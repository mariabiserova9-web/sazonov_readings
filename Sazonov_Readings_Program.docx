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DD7AC" w14:textId="77777777" w:rsidR="00FB561C" w:rsidRPr="00FB561C" w:rsidRDefault="00FB561C" w:rsidP="006F0656">
      <w:pPr>
        <w:spacing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18731B3" w14:textId="77777777" w:rsidR="00FB561C" w:rsidRPr="00FB561C" w:rsidRDefault="00FB561C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>Ministry of Science and Higher Education of the Russian Federation</w:t>
      </w:r>
    </w:p>
    <w:p w14:paraId="4A8A7991" w14:textId="77777777" w:rsidR="00FB561C" w:rsidRPr="00FB561C" w:rsidRDefault="00FB561C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>Kurgan State University</w:t>
      </w:r>
    </w:p>
    <w:p w14:paraId="3D668BD7" w14:textId="133908ED" w:rsidR="00FB561C" w:rsidRPr="00FB561C" w:rsidRDefault="00FB561C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Institute of Pedagogy, Psychology and Physical </w:t>
      </w:r>
      <w:r>
        <w:rPr>
          <w:rFonts w:ascii="Times New Roman" w:hAnsi="Times New Roman" w:cs="Times New Roman"/>
          <w:sz w:val="28"/>
          <w:szCs w:val="28"/>
        </w:rPr>
        <w:t>Education</w:t>
      </w:r>
    </w:p>
    <w:p w14:paraId="220F7A9E" w14:textId="164B3573" w:rsidR="00FB561C" w:rsidRPr="00FB561C" w:rsidRDefault="00FB561C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>Department of Pedagogy and Humanities</w:t>
      </w:r>
      <w:r>
        <w:rPr>
          <w:rFonts w:ascii="Times New Roman" w:hAnsi="Times New Roman" w:cs="Times New Roman"/>
          <w:sz w:val="28"/>
          <w:szCs w:val="28"/>
        </w:rPr>
        <w:t xml:space="preserve"> Teaching </w:t>
      </w:r>
    </w:p>
    <w:p w14:paraId="46DFCC20" w14:textId="77777777" w:rsidR="00FB561C" w:rsidRPr="00FB561C" w:rsidRDefault="00FB561C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52151"/>
      <w:r w:rsidRPr="00FB561C">
        <w:rPr>
          <w:rFonts w:ascii="Times New Roman" w:hAnsi="Times New Roman" w:cs="Times New Roman"/>
          <w:sz w:val="28"/>
          <w:szCs w:val="28"/>
        </w:rPr>
        <w:t>Department of Professional Training, Technology and Design</w:t>
      </w:r>
    </w:p>
    <w:bookmarkEnd w:id="0"/>
    <w:p w14:paraId="7C0579DF" w14:textId="292EC738" w:rsidR="00FB561C" w:rsidRDefault="00FB561C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Student Scientific Society of the Institute of Pedagogy, Psychology and Physical </w:t>
      </w:r>
      <w:r>
        <w:rPr>
          <w:rFonts w:ascii="Times New Roman" w:hAnsi="Times New Roman" w:cs="Times New Roman"/>
          <w:sz w:val="28"/>
          <w:szCs w:val="28"/>
        </w:rPr>
        <w:t>Education</w:t>
      </w:r>
    </w:p>
    <w:p w14:paraId="43730E99" w14:textId="77777777" w:rsidR="006F0656" w:rsidRPr="00FB561C" w:rsidRDefault="006F0656" w:rsidP="006F0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929B8F" w14:textId="70EC7E83" w:rsidR="003D7C51" w:rsidRPr="00FB561C" w:rsidRDefault="00000000" w:rsidP="00FB56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61C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A667272" w14:textId="77777777" w:rsidR="003D7C51" w:rsidRPr="00FB561C" w:rsidRDefault="00000000" w:rsidP="00FB56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61C">
        <w:rPr>
          <w:rFonts w:ascii="Times New Roman" w:hAnsi="Times New Roman" w:cs="Times New Roman"/>
          <w:b/>
          <w:bCs/>
          <w:sz w:val="28"/>
          <w:szCs w:val="28"/>
        </w:rPr>
        <w:t>International Scientific and Practical Conference</w:t>
      </w:r>
    </w:p>
    <w:p w14:paraId="474173C7" w14:textId="3B6B6127" w:rsidR="003D7C51" w:rsidRPr="00FB561C" w:rsidRDefault="00000000" w:rsidP="00FB56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61C">
        <w:rPr>
          <w:rFonts w:ascii="Times New Roman" w:hAnsi="Times New Roman" w:cs="Times New Roman"/>
          <w:b/>
          <w:bCs/>
          <w:sz w:val="28"/>
          <w:szCs w:val="28"/>
        </w:rPr>
        <w:t>“XI Sazonov Readings. Current Issues in the Development of Pedagogical Science and Education</w:t>
      </w:r>
      <w:r w:rsidR="00676CEF" w:rsidRPr="00FB561C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676CEF" w:rsidRPr="00676CEF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60E8EB13" w14:textId="4BF4C099" w:rsidR="003D7C51" w:rsidRPr="00FB561C" w:rsidRDefault="00000000" w:rsidP="00FB561C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dedicated to the memory of </w:t>
      </w:r>
      <w:r w:rsidR="006F0656">
        <w:rPr>
          <w:rFonts w:ascii="Times New Roman" w:hAnsi="Times New Roman" w:cs="Times New Roman"/>
          <w:sz w:val="28"/>
          <w:szCs w:val="28"/>
        </w:rPr>
        <w:t>Ed.D.</w:t>
      </w:r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Pr="00FB561C">
        <w:rPr>
          <w:rFonts w:ascii="Times New Roman" w:hAnsi="Times New Roman" w:cs="Times New Roman"/>
          <w:b/>
          <w:bCs/>
          <w:sz w:val="28"/>
          <w:szCs w:val="28"/>
        </w:rPr>
        <w:t xml:space="preserve">Professor Aleksandr </w:t>
      </w:r>
      <w:proofErr w:type="spellStart"/>
      <w:r w:rsidRPr="00FB561C">
        <w:rPr>
          <w:rFonts w:ascii="Times New Roman" w:hAnsi="Times New Roman" w:cs="Times New Roman"/>
          <w:b/>
          <w:bCs/>
          <w:sz w:val="28"/>
          <w:szCs w:val="28"/>
        </w:rPr>
        <w:t>Dmitrievich</w:t>
      </w:r>
      <w:proofErr w:type="spellEnd"/>
      <w:r w:rsidRPr="00FB561C">
        <w:rPr>
          <w:rFonts w:ascii="Times New Roman" w:hAnsi="Times New Roman" w:cs="Times New Roman"/>
          <w:b/>
          <w:bCs/>
          <w:sz w:val="28"/>
          <w:szCs w:val="28"/>
        </w:rPr>
        <w:t xml:space="preserve"> Sazonov</w:t>
      </w:r>
      <w:r w:rsid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FB561C">
        <w:rPr>
          <w:rFonts w:ascii="Times New Roman" w:hAnsi="Times New Roman" w:cs="Times New Roman"/>
          <w:sz w:val="28"/>
          <w:szCs w:val="28"/>
        </w:rPr>
        <w:t>and the 7</w:t>
      </w:r>
      <w:r w:rsidR="006F0656">
        <w:rPr>
          <w:rFonts w:ascii="Times New Roman" w:hAnsi="Times New Roman" w:cs="Times New Roman"/>
          <w:sz w:val="28"/>
          <w:szCs w:val="28"/>
        </w:rPr>
        <w:t>5</w:t>
      </w:r>
      <w:r w:rsidRPr="00FB561C">
        <w:rPr>
          <w:rFonts w:ascii="Times New Roman" w:hAnsi="Times New Roman" w:cs="Times New Roman"/>
          <w:sz w:val="28"/>
          <w:szCs w:val="28"/>
        </w:rPr>
        <w:t xml:space="preserve">th anniversary of </w:t>
      </w:r>
      <w:r w:rsidR="00FB561C">
        <w:rPr>
          <w:rFonts w:ascii="Times New Roman" w:hAnsi="Times New Roman" w:cs="Times New Roman"/>
          <w:sz w:val="28"/>
          <w:szCs w:val="28"/>
        </w:rPr>
        <w:t>Kurgan State</w:t>
      </w:r>
      <w:r w:rsidRPr="00FB561C">
        <w:rPr>
          <w:rFonts w:ascii="Times New Roman" w:hAnsi="Times New Roman" w:cs="Times New Roman"/>
          <w:sz w:val="28"/>
          <w:szCs w:val="28"/>
        </w:rPr>
        <w:t xml:space="preserve"> University</w:t>
      </w:r>
    </w:p>
    <w:p w14:paraId="628F138A" w14:textId="03AEF767" w:rsidR="003D7C51" w:rsidRPr="00676CEF" w:rsidRDefault="00000000" w:rsidP="00FB56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CEF">
        <w:rPr>
          <w:rFonts w:ascii="Times New Roman" w:hAnsi="Times New Roman" w:cs="Times New Roman"/>
          <w:b/>
          <w:bCs/>
          <w:sz w:val="28"/>
          <w:szCs w:val="28"/>
        </w:rPr>
        <w:t>December</w:t>
      </w:r>
      <w:r w:rsidR="00FB561C" w:rsidRPr="00676CEF">
        <w:rPr>
          <w:rFonts w:ascii="Times New Roman" w:hAnsi="Times New Roman" w:cs="Times New Roman"/>
          <w:b/>
          <w:bCs/>
          <w:sz w:val="28"/>
          <w:szCs w:val="28"/>
        </w:rPr>
        <w:t>, 18,</w:t>
      </w:r>
      <w:r w:rsidRPr="00676CEF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</w:p>
    <w:p w14:paraId="25ED7498" w14:textId="77777777" w:rsidR="003D7C51" w:rsidRPr="00FB561C" w:rsidRDefault="00000000" w:rsidP="00676CEF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>Kurgan State University (KSU), Kurgan, Sovetskaya St. 63, Building 4,</w:t>
      </w:r>
    </w:p>
    <w:p w14:paraId="219EAE6E" w14:textId="66FDF3DB" w:rsidR="003D7C51" w:rsidRPr="00FB561C" w:rsidRDefault="00000000" w:rsidP="00676CEF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Small Conference Hall (Room 407). Local time </w:t>
      </w:r>
      <w:r w:rsidR="00FB561C">
        <w:rPr>
          <w:rFonts w:ascii="Times New Roman" w:hAnsi="Times New Roman" w:cs="Times New Roman"/>
          <w:sz w:val="28"/>
          <w:szCs w:val="28"/>
        </w:rPr>
        <w:t>(</w:t>
      </w:r>
      <w:r w:rsidR="00676CEF">
        <w:rPr>
          <w:rFonts w:ascii="Times New Roman" w:hAnsi="Times New Roman" w:cs="Times New Roman"/>
          <w:sz w:val="28"/>
          <w:szCs w:val="28"/>
        </w:rPr>
        <w:t>UTC+05:00</w:t>
      </w:r>
      <w:r w:rsidRPr="00FB561C">
        <w:rPr>
          <w:rFonts w:ascii="Times New Roman" w:hAnsi="Times New Roman" w:cs="Times New Roman"/>
          <w:sz w:val="28"/>
          <w:szCs w:val="28"/>
        </w:rPr>
        <w:t>)</w:t>
      </w:r>
    </w:p>
    <w:p w14:paraId="5F96892D" w14:textId="77777777" w:rsidR="003D7C51" w:rsidRPr="00FB561C" w:rsidRDefault="003D7C51">
      <w:pPr>
        <w:rPr>
          <w:rFonts w:ascii="Times New Roman" w:hAnsi="Times New Roman" w:cs="Times New Roman"/>
          <w:sz w:val="28"/>
          <w:szCs w:val="28"/>
        </w:rPr>
      </w:pPr>
    </w:p>
    <w:p w14:paraId="18B593FA" w14:textId="5CBB9615" w:rsidR="00676CEF" w:rsidRPr="00676CEF" w:rsidRDefault="006A10CB" w:rsidP="00676C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SCHEDULE</w:t>
      </w:r>
    </w:p>
    <w:p w14:paraId="5FEAD6E0" w14:textId="77777777" w:rsidR="000A5BCA" w:rsidRDefault="00000000" w:rsidP="00676C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CEF">
        <w:rPr>
          <w:rFonts w:ascii="Times New Roman" w:hAnsi="Times New Roman" w:cs="Times New Roman"/>
          <w:b/>
          <w:bCs/>
          <w:sz w:val="28"/>
          <w:szCs w:val="28"/>
        </w:rPr>
        <w:t>9:00–</w:t>
      </w:r>
      <w:r w:rsidR="00676CEF" w:rsidRPr="00676CEF">
        <w:rPr>
          <w:rFonts w:ascii="Times New Roman" w:hAnsi="Times New Roman" w:cs="Times New Roman"/>
          <w:b/>
          <w:bCs/>
          <w:sz w:val="28"/>
          <w:szCs w:val="28"/>
        </w:rPr>
        <w:t>9:40</w:t>
      </w:r>
      <w:r w:rsidR="00676CEF">
        <w:rPr>
          <w:rFonts w:ascii="Times New Roman" w:hAnsi="Times New Roman" w:cs="Times New Roman"/>
          <w:b/>
          <w:bCs/>
          <w:sz w:val="28"/>
          <w:szCs w:val="28"/>
        </w:rPr>
        <w:t xml:space="preserve"> am</w:t>
      </w:r>
    </w:p>
    <w:p w14:paraId="2D196DAC" w14:textId="32C237FE" w:rsidR="003D7C51" w:rsidRPr="00676CEF" w:rsidRDefault="00676CEF" w:rsidP="00676C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CEF">
        <w:rPr>
          <w:rFonts w:ascii="Times New Roman" w:hAnsi="Times New Roman" w:cs="Times New Roman"/>
          <w:b/>
          <w:bCs/>
          <w:sz w:val="28"/>
          <w:szCs w:val="28"/>
        </w:rPr>
        <w:t>Participant Registration</w:t>
      </w:r>
    </w:p>
    <w:p w14:paraId="43912FA8" w14:textId="47FBD109" w:rsidR="003D7C51" w:rsidRPr="00FB561C" w:rsidRDefault="00000000" w:rsidP="00676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561C">
        <w:rPr>
          <w:rFonts w:ascii="Times New Roman" w:hAnsi="Times New Roman" w:cs="Times New Roman"/>
          <w:sz w:val="28"/>
          <w:szCs w:val="28"/>
        </w:rPr>
        <w:t>Sovetskaya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 xml:space="preserve"> St. 63, Building 4</w:t>
      </w:r>
      <w:r w:rsidR="00676CEF">
        <w:rPr>
          <w:rFonts w:ascii="Times New Roman" w:hAnsi="Times New Roman" w:cs="Times New Roman"/>
          <w:sz w:val="28"/>
          <w:szCs w:val="28"/>
        </w:rPr>
        <w:t xml:space="preserve">, </w:t>
      </w:r>
      <w:r w:rsidR="00676CEF" w:rsidRPr="00FB561C">
        <w:rPr>
          <w:rFonts w:ascii="Times New Roman" w:hAnsi="Times New Roman" w:cs="Times New Roman"/>
          <w:sz w:val="28"/>
          <w:szCs w:val="28"/>
        </w:rPr>
        <w:t>lobby of the building</w:t>
      </w:r>
      <w:r w:rsidRPr="00FB561C">
        <w:rPr>
          <w:rFonts w:ascii="Times New Roman" w:hAnsi="Times New Roman" w:cs="Times New Roman"/>
          <w:sz w:val="28"/>
          <w:szCs w:val="28"/>
        </w:rPr>
        <w:t>)</w:t>
      </w:r>
    </w:p>
    <w:p w14:paraId="33DE2782" w14:textId="77777777" w:rsidR="003D7C51" w:rsidRPr="00FB561C" w:rsidRDefault="003D7C51">
      <w:pPr>
        <w:rPr>
          <w:rFonts w:ascii="Times New Roman" w:hAnsi="Times New Roman" w:cs="Times New Roman"/>
          <w:sz w:val="28"/>
          <w:szCs w:val="28"/>
        </w:rPr>
      </w:pPr>
    </w:p>
    <w:p w14:paraId="39C1321D" w14:textId="43AC5A5A" w:rsidR="006F0656" w:rsidRDefault="006F0656" w:rsidP="00676C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CEF">
        <w:rPr>
          <w:rFonts w:ascii="Times New Roman" w:hAnsi="Times New Roman" w:cs="Times New Roman"/>
          <w:b/>
          <w:bCs/>
          <w:sz w:val="28"/>
          <w:szCs w:val="28"/>
        </w:rPr>
        <w:t>Welcome Plenary</w:t>
      </w:r>
    </w:p>
    <w:p w14:paraId="7905D6A3" w14:textId="1DC2158B" w:rsidR="000A5BCA" w:rsidRDefault="00000000" w:rsidP="00676C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CEF">
        <w:rPr>
          <w:rFonts w:ascii="Times New Roman" w:hAnsi="Times New Roman" w:cs="Times New Roman"/>
          <w:b/>
          <w:bCs/>
          <w:sz w:val="28"/>
          <w:szCs w:val="28"/>
        </w:rPr>
        <w:t>10:00–10:15</w:t>
      </w:r>
      <w:r w:rsidR="00676CEF" w:rsidRPr="00676CEF">
        <w:rPr>
          <w:rFonts w:ascii="Times New Roman" w:hAnsi="Times New Roman" w:cs="Times New Roman"/>
          <w:b/>
          <w:bCs/>
          <w:sz w:val="28"/>
          <w:szCs w:val="28"/>
        </w:rPr>
        <w:t xml:space="preserve"> am</w:t>
      </w:r>
    </w:p>
    <w:p w14:paraId="6C9E7A25" w14:textId="1AA89B1E" w:rsidR="003D7C51" w:rsidRPr="00676CEF" w:rsidRDefault="00676CEF" w:rsidP="00676C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CEF">
        <w:rPr>
          <w:rFonts w:ascii="Times New Roman" w:hAnsi="Times New Roman" w:cs="Times New Roman"/>
          <w:b/>
          <w:bCs/>
          <w:sz w:val="28"/>
          <w:szCs w:val="28"/>
        </w:rPr>
        <w:t xml:space="preserve">Opening </w:t>
      </w:r>
      <w:r w:rsidR="006F0656">
        <w:rPr>
          <w:rFonts w:ascii="Times New Roman" w:hAnsi="Times New Roman" w:cs="Times New Roman"/>
          <w:b/>
          <w:bCs/>
          <w:sz w:val="28"/>
          <w:szCs w:val="28"/>
        </w:rPr>
        <w:t>Ceremony</w:t>
      </w:r>
    </w:p>
    <w:p w14:paraId="16C0C811" w14:textId="77777777" w:rsidR="003D7C51" w:rsidRPr="00FB561C" w:rsidRDefault="003D7C51">
      <w:pPr>
        <w:rPr>
          <w:rFonts w:ascii="Times New Roman" w:hAnsi="Times New Roman" w:cs="Times New Roman"/>
          <w:sz w:val="28"/>
          <w:szCs w:val="28"/>
        </w:rPr>
      </w:pPr>
    </w:p>
    <w:p w14:paraId="7CC7F9EE" w14:textId="18E1C902" w:rsidR="003D7C51" w:rsidRPr="00FB561C" w:rsidRDefault="00000000" w:rsidP="00DD59E1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676CEF">
        <w:rPr>
          <w:rFonts w:ascii="Times New Roman" w:hAnsi="Times New Roman" w:cs="Times New Roman"/>
          <w:b/>
          <w:bCs/>
          <w:sz w:val="28"/>
          <w:szCs w:val="28"/>
        </w:rPr>
        <w:t>Nadezhda Viktorovna Dubiv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Rector of Kurgan State University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6F065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885A778" w14:textId="44B27D81" w:rsidR="003D7C51" w:rsidRPr="00DD59E1" w:rsidRDefault="00000000" w:rsidP="00DD59E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59E1">
        <w:rPr>
          <w:rFonts w:ascii="Times New Roman" w:hAnsi="Times New Roman" w:cs="Times New Roman"/>
          <w:i/>
          <w:iCs/>
          <w:sz w:val="28"/>
          <w:szCs w:val="28"/>
        </w:rPr>
        <w:t>Welcome Address</w:t>
      </w:r>
    </w:p>
    <w:p w14:paraId="5A766B14" w14:textId="19026C8C" w:rsidR="003D7C51" w:rsidRPr="00FB561C" w:rsidRDefault="00000000" w:rsidP="00DD59E1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676CEF">
        <w:rPr>
          <w:rFonts w:ascii="Times New Roman" w:hAnsi="Times New Roman" w:cs="Times New Roman"/>
          <w:b/>
          <w:bCs/>
          <w:sz w:val="28"/>
          <w:szCs w:val="28"/>
        </w:rPr>
        <w:t>Artem Vladimirovich Sharov</w:t>
      </w:r>
      <w:r w:rsidRPr="00FB561C">
        <w:rPr>
          <w:rFonts w:ascii="Times New Roman" w:hAnsi="Times New Roman" w:cs="Times New Roman"/>
          <w:sz w:val="28"/>
          <w:szCs w:val="28"/>
        </w:rPr>
        <w:t>, Candidate of Chemical Sciences, Associate Professor, Vice‑Rector for Research of Kurgan State University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</w:p>
    <w:p w14:paraId="131E7431" w14:textId="0D651061" w:rsidR="003D7C51" w:rsidRPr="006F0656" w:rsidRDefault="00000000" w:rsidP="006F065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59E1">
        <w:rPr>
          <w:rFonts w:ascii="Times New Roman" w:hAnsi="Times New Roman" w:cs="Times New Roman"/>
          <w:i/>
          <w:iCs/>
          <w:sz w:val="28"/>
          <w:szCs w:val="28"/>
        </w:rPr>
        <w:t>Welcome Address</w:t>
      </w:r>
    </w:p>
    <w:p w14:paraId="125C2BFC" w14:textId="0E867C84" w:rsidR="003D7C51" w:rsidRPr="00FB561C" w:rsidRDefault="00000000" w:rsidP="00DD59E1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DD59E1">
        <w:rPr>
          <w:rFonts w:ascii="Times New Roman" w:hAnsi="Times New Roman" w:cs="Times New Roman"/>
          <w:b/>
          <w:bCs/>
          <w:sz w:val="28"/>
          <w:szCs w:val="28"/>
        </w:rPr>
        <w:t>Anastasia Sergeevna Ryleeva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Head of the Research Department of Kurgan State University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FBE36F" w14:textId="4483BFE2" w:rsidR="003D7C51" w:rsidRPr="00FB561C" w:rsidRDefault="00000000" w:rsidP="006F0656">
      <w:pPr>
        <w:jc w:val="both"/>
        <w:rPr>
          <w:rFonts w:ascii="Times New Roman" w:hAnsi="Times New Roman" w:cs="Times New Roman"/>
          <w:sz w:val="28"/>
          <w:szCs w:val="28"/>
        </w:rPr>
      </w:pPr>
      <w:r w:rsidRPr="00DD59E1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FB561C">
        <w:rPr>
          <w:rFonts w:ascii="Times New Roman" w:hAnsi="Times New Roman" w:cs="Times New Roman"/>
          <w:sz w:val="28"/>
          <w:szCs w:val="28"/>
        </w:rPr>
        <w:t xml:space="preserve">: 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="00DD59E1"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Individual </w:t>
      </w:r>
      <w:r w:rsidR="006A10CB" w:rsidRPr="006A10CB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DD59E1"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elf-determination 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at the </w:t>
      </w:r>
      <w:r w:rsidR="006A10CB" w:rsidRPr="006A10CB">
        <w:rPr>
          <w:rFonts w:ascii="Times New Roman" w:hAnsi="Times New Roman" w:cs="Times New Roman"/>
          <w:i/>
          <w:iCs/>
          <w:sz w:val="28"/>
          <w:szCs w:val="28"/>
        </w:rPr>
        <w:t>Present Stage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7150D723" w14:textId="484E697B" w:rsidR="003D7C51" w:rsidRPr="00FB561C" w:rsidRDefault="00000000">
      <w:pPr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DD59E1">
        <w:rPr>
          <w:rFonts w:ascii="Times New Roman" w:hAnsi="Times New Roman" w:cs="Times New Roman"/>
          <w:b/>
          <w:bCs/>
          <w:sz w:val="28"/>
          <w:szCs w:val="28"/>
        </w:rPr>
        <w:t>Natalia Fedorovna Usynina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Pedagogical Sciences, Associate Professor, Director of the Institute of Pedagogy, Psychology and Physical </w:t>
      </w:r>
      <w:r w:rsidR="00DD59E1">
        <w:rPr>
          <w:rFonts w:ascii="Times New Roman" w:hAnsi="Times New Roman" w:cs="Times New Roman"/>
          <w:sz w:val="28"/>
          <w:szCs w:val="28"/>
        </w:rPr>
        <w:t>Education</w:t>
      </w:r>
      <w:r w:rsidRPr="00FB561C">
        <w:rPr>
          <w:rFonts w:ascii="Times New Roman" w:hAnsi="Times New Roman" w:cs="Times New Roman"/>
          <w:sz w:val="28"/>
          <w:szCs w:val="28"/>
        </w:rPr>
        <w:t xml:space="preserve"> of KSU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>
        <w:rPr>
          <w:rFonts w:ascii="Times New Roman" w:hAnsi="Times New Roman" w:cs="Times New Roman"/>
          <w:sz w:val="28"/>
          <w:szCs w:val="28"/>
        </w:rPr>
        <w:t xml:space="preserve">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560C7BE" w14:textId="2ECE89A8" w:rsidR="003D7C51" w:rsidRPr="006F0656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D59E1">
        <w:rPr>
          <w:rFonts w:ascii="Times New Roman" w:hAnsi="Times New Roman" w:cs="Times New Roman"/>
          <w:i/>
          <w:iCs/>
          <w:sz w:val="28"/>
          <w:szCs w:val="28"/>
        </w:rPr>
        <w:t>Welcome Address</w:t>
      </w:r>
    </w:p>
    <w:p w14:paraId="5CDB9F96" w14:textId="78481078" w:rsidR="003D7C51" w:rsidRPr="00FB561C" w:rsidRDefault="00000000">
      <w:pPr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DD59E1">
        <w:rPr>
          <w:rFonts w:ascii="Times New Roman" w:hAnsi="Times New Roman" w:cs="Times New Roman"/>
          <w:b/>
          <w:bCs/>
          <w:sz w:val="28"/>
          <w:szCs w:val="28"/>
        </w:rPr>
        <w:t>Gennady Mikhailovich Fedosimov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Pedagogical Sciences, Professor, Head of the Master’s </w:t>
      </w:r>
      <w:r w:rsidR="00143BEE">
        <w:rPr>
          <w:rFonts w:ascii="Times New Roman" w:hAnsi="Times New Roman" w:cs="Times New Roman"/>
          <w:sz w:val="28"/>
          <w:szCs w:val="28"/>
        </w:rPr>
        <w:t xml:space="preserve">Degree </w:t>
      </w:r>
      <w:r w:rsidRPr="00FB561C">
        <w:rPr>
          <w:rFonts w:ascii="Times New Roman" w:hAnsi="Times New Roman" w:cs="Times New Roman"/>
          <w:sz w:val="28"/>
          <w:szCs w:val="28"/>
        </w:rPr>
        <w:t xml:space="preserve">Program at the Institute of Pedagogy, Psychology and Physical </w:t>
      </w:r>
      <w:r w:rsidR="00DD59E1">
        <w:rPr>
          <w:rFonts w:ascii="Times New Roman" w:hAnsi="Times New Roman" w:cs="Times New Roman"/>
          <w:sz w:val="28"/>
          <w:szCs w:val="28"/>
        </w:rPr>
        <w:t>Education</w:t>
      </w:r>
      <w:r w:rsidRPr="00FB561C">
        <w:rPr>
          <w:rFonts w:ascii="Times New Roman" w:hAnsi="Times New Roman" w:cs="Times New Roman"/>
          <w:sz w:val="28"/>
          <w:szCs w:val="28"/>
        </w:rPr>
        <w:t xml:space="preserve"> of KSU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3062BE0" w14:textId="657AB069" w:rsidR="003D7C51" w:rsidRPr="006F0656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D59E1">
        <w:rPr>
          <w:rFonts w:ascii="Times New Roman" w:hAnsi="Times New Roman" w:cs="Times New Roman"/>
          <w:i/>
          <w:iCs/>
          <w:sz w:val="28"/>
          <w:szCs w:val="28"/>
        </w:rPr>
        <w:t>Welcome Address</w:t>
      </w:r>
    </w:p>
    <w:p w14:paraId="7ECE2D94" w14:textId="0D1E8625" w:rsidR="003D7C51" w:rsidRPr="00FB561C" w:rsidRDefault="00000000">
      <w:pPr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DD59E1">
        <w:rPr>
          <w:rFonts w:ascii="Times New Roman" w:hAnsi="Times New Roman" w:cs="Times New Roman"/>
          <w:b/>
          <w:bCs/>
          <w:sz w:val="28"/>
          <w:szCs w:val="28"/>
        </w:rPr>
        <w:t xml:space="preserve">Tatiana Aleksandrovna </w:t>
      </w:r>
      <w:proofErr w:type="spellStart"/>
      <w:r w:rsidRPr="00DD59E1">
        <w:rPr>
          <w:rFonts w:ascii="Times New Roman" w:hAnsi="Times New Roman" w:cs="Times New Roman"/>
          <w:b/>
          <w:bCs/>
          <w:sz w:val="28"/>
          <w:szCs w:val="28"/>
        </w:rPr>
        <w:t>Erakhtina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="006A10CB">
        <w:rPr>
          <w:rFonts w:ascii="Times New Roman" w:hAnsi="Times New Roman" w:cs="Times New Roman"/>
          <w:sz w:val="28"/>
          <w:szCs w:val="28"/>
        </w:rPr>
        <w:t>PhD in Education</w:t>
      </w:r>
      <w:r w:rsidRPr="00FB561C">
        <w:rPr>
          <w:rFonts w:ascii="Times New Roman" w:hAnsi="Times New Roman" w:cs="Times New Roman"/>
          <w:sz w:val="28"/>
          <w:szCs w:val="28"/>
        </w:rPr>
        <w:t xml:space="preserve">, Professor, Director of the Russian Educational Center, </w:t>
      </w:r>
      <w:r w:rsidRPr="006F0656">
        <w:rPr>
          <w:rFonts w:ascii="Times New Roman" w:hAnsi="Times New Roman" w:cs="Times New Roman"/>
          <w:b/>
          <w:bCs/>
          <w:sz w:val="28"/>
          <w:szCs w:val="28"/>
        </w:rPr>
        <w:t>Alicante, Spain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701699B" w14:textId="2D8F1739" w:rsidR="003D7C51" w:rsidRPr="006F0656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D59E1">
        <w:rPr>
          <w:rFonts w:ascii="Times New Roman" w:hAnsi="Times New Roman" w:cs="Times New Roman"/>
          <w:i/>
          <w:iCs/>
          <w:sz w:val="28"/>
          <w:szCs w:val="28"/>
        </w:rPr>
        <w:t>Welcome Address – video message</w:t>
      </w:r>
    </w:p>
    <w:p w14:paraId="5C3D061F" w14:textId="0A1092DA" w:rsidR="003D7C51" w:rsidRPr="00FB561C" w:rsidRDefault="00000000">
      <w:pPr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– </w:t>
      </w:r>
      <w:r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Igor </w:t>
      </w:r>
      <w:proofErr w:type="spellStart"/>
      <w:r w:rsidRPr="006A10CB">
        <w:rPr>
          <w:rFonts w:ascii="Times New Roman" w:hAnsi="Times New Roman" w:cs="Times New Roman"/>
          <w:b/>
          <w:bCs/>
          <w:sz w:val="28"/>
          <w:szCs w:val="28"/>
        </w:rPr>
        <w:t>Aleksandrovich</w:t>
      </w:r>
      <w:proofErr w:type="spellEnd"/>
      <w:r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 Sazonov</w:t>
      </w:r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="006A10CB">
        <w:rPr>
          <w:rFonts w:ascii="Times New Roman" w:hAnsi="Times New Roman" w:cs="Times New Roman"/>
          <w:sz w:val="28"/>
          <w:szCs w:val="28"/>
        </w:rPr>
        <w:t>PhD in Education</w:t>
      </w:r>
      <w:r w:rsidRPr="00FB561C">
        <w:rPr>
          <w:rFonts w:ascii="Times New Roman" w:hAnsi="Times New Roman" w:cs="Times New Roman"/>
          <w:sz w:val="28"/>
          <w:szCs w:val="28"/>
        </w:rPr>
        <w:t>, Associate Professor, Entrepreneur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C20B08D" w14:textId="1DA642FC" w:rsidR="003D7C51" w:rsidRPr="006F0656" w:rsidRDefault="00000000">
      <w:pPr>
        <w:rPr>
          <w:rFonts w:ascii="Times New Roman" w:hAnsi="Times New Roman" w:cs="Times New Roman"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FB561C">
        <w:rPr>
          <w:rFonts w:ascii="Times New Roman" w:hAnsi="Times New Roman" w:cs="Times New Roman"/>
          <w:sz w:val="28"/>
          <w:szCs w:val="28"/>
        </w:rPr>
        <w:t xml:space="preserve">: </w:t>
      </w:r>
      <w:r w:rsidR="006A10CB">
        <w:rPr>
          <w:rFonts w:ascii="Times New Roman" w:hAnsi="Times New Roman" w:cs="Times New Roman"/>
          <w:sz w:val="28"/>
          <w:szCs w:val="28"/>
        </w:rPr>
        <w:t>“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Remembering Aleksandr </w:t>
      </w:r>
      <w:proofErr w:type="spellStart"/>
      <w:r w:rsidRPr="006A10CB">
        <w:rPr>
          <w:rFonts w:ascii="Times New Roman" w:hAnsi="Times New Roman" w:cs="Times New Roman"/>
          <w:i/>
          <w:iCs/>
          <w:sz w:val="28"/>
          <w:szCs w:val="28"/>
        </w:rPr>
        <w:t>Dmitrievich</w:t>
      </w:r>
      <w:proofErr w:type="spellEnd"/>
      <w:r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 Sazonov</w:t>
      </w:r>
      <w:r w:rsidR="006A10CB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7D21CA2A" w14:textId="77777777" w:rsidR="003D7C51" w:rsidRPr="00FB561C" w:rsidRDefault="003D7C51">
      <w:pPr>
        <w:rPr>
          <w:rFonts w:ascii="Times New Roman" w:hAnsi="Times New Roman" w:cs="Times New Roman"/>
          <w:sz w:val="28"/>
          <w:szCs w:val="28"/>
        </w:rPr>
      </w:pPr>
    </w:p>
    <w:p w14:paraId="36315683" w14:textId="38DE7902" w:rsidR="003D7C51" w:rsidRPr="006F0656" w:rsidRDefault="00000000" w:rsidP="006F06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Moment of Silence</w:t>
      </w:r>
      <w:r w:rsidR="006A10CB"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 commemorating A.D. Sazonov</w:t>
      </w:r>
    </w:p>
    <w:p w14:paraId="690DBDA9" w14:textId="66EC6FB4" w:rsidR="003D7C51" w:rsidRPr="006A10CB" w:rsidRDefault="006A10CB" w:rsidP="006A10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SESSIONS:</w:t>
      </w:r>
    </w:p>
    <w:p w14:paraId="4F31E718" w14:textId="6F153BED" w:rsidR="003D7C51" w:rsidRPr="006A10CB" w:rsidRDefault="00000000" w:rsidP="006A10CB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10:15–10:25</w:t>
      </w:r>
      <w:r w:rsidR="006A10CB"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 am</w:t>
      </w:r>
      <w:r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 (in person)  </w:t>
      </w:r>
    </w:p>
    <w:p w14:paraId="487B505F" w14:textId="501E25D8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Elena Mikhailovna Zakharova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Pedagogical Sciences, Associate Professor, Department of Pedagogy and </w:t>
      </w:r>
      <w:r w:rsidR="006A10CB">
        <w:rPr>
          <w:rFonts w:ascii="Times New Roman" w:hAnsi="Times New Roman" w:cs="Times New Roman"/>
          <w:sz w:val="28"/>
          <w:szCs w:val="28"/>
        </w:rPr>
        <w:t>Humanities Teaching</w:t>
      </w:r>
      <w:r w:rsidRPr="00FB561C">
        <w:rPr>
          <w:rFonts w:ascii="Times New Roman" w:hAnsi="Times New Roman" w:cs="Times New Roman"/>
          <w:sz w:val="28"/>
          <w:szCs w:val="28"/>
        </w:rPr>
        <w:t>, KSU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0BC866" w14:textId="755DE109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FB561C">
        <w:rPr>
          <w:rFonts w:ascii="Times New Roman" w:hAnsi="Times New Roman" w:cs="Times New Roman"/>
          <w:sz w:val="28"/>
          <w:szCs w:val="28"/>
        </w:rPr>
        <w:t xml:space="preserve">: </w:t>
      </w:r>
      <w:r w:rsidR="006A10CB" w:rsidRPr="006A10CB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A Word </w:t>
      </w:r>
      <w:r w:rsidR="006A10CB">
        <w:rPr>
          <w:rFonts w:ascii="Times New Roman" w:hAnsi="Times New Roman" w:cs="Times New Roman"/>
          <w:i/>
          <w:iCs/>
          <w:sz w:val="28"/>
          <w:szCs w:val="28"/>
        </w:rPr>
        <w:t>of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 xml:space="preserve"> the Scholar – Professor A. D. Sazonov</w:t>
      </w:r>
      <w:r w:rsidR="006A10CB" w:rsidRPr="006A10CB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2E13A3B5" w14:textId="7833C35E" w:rsidR="003D7C51" w:rsidRPr="006A10CB" w:rsidRDefault="00000000" w:rsidP="006A10CB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10:25–10:35 </w:t>
      </w:r>
      <w:r w:rsidR="006A10CB"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(in person)  </w:t>
      </w:r>
    </w:p>
    <w:p w14:paraId="427C2880" w14:textId="73D23BAA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Zhou Ziyin</w:t>
      </w:r>
      <w:r w:rsidRPr="00FB561C">
        <w:rPr>
          <w:rFonts w:ascii="Times New Roman" w:hAnsi="Times New Roman" w:cs="Times New Roman"/>
          <w:sz w:val="28"/>
          <w:szCs w:val="28"/>
        </w:rPr>
        <w:t xml:space="preserve">, Senior Lecturer, </w:t>
      </w:r>
      <w:bookmarkStart w:id="1" w:name="_Hlk216346403"/>
      <w:r w:rsidRPr="00FB561C">
        <w:rPr>
          <w:rFonts w:ascii="Times New Roman" w:hAnsi="Times New Roman" w:cs="Times New Roman"/>
          <w:sz w:val="28"/>
          <w:szCs w:val="28"/>
        </w:rPr>
        <w:t>Department of Foreign Philology</w:t>
      </w:r>
      <w:bookmarkEnd w:id="1"/>
      <w:r w:rsidRPr="00FB561C">
        <w:rPr>
          <w:rFonts w:ascii="Times New Roman" w:hAnsi="Times New Roman" w:cs="Times New Roman"/>
          <w:sz w:val="28"/>
          <w:szCs w:val="28"/>
        </w:rPr>
        <w:t xml:space="preserve">, Linguistics and Foreign Language Teaching, KSU,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People's Republic of China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2A96DC" w14:textId="3760DD78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Oksana Anatolyevna Kazenas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Pedagogical Sciences, Associate Professor, Head of the </w:t>
      </w:r>
      <w:r w:rsidR="006A10CB" w:rsidRPr="006A10CB">
        <w:rPr>
          <w:rFonts w:ascii="Times New Roman" w:hAnsi="Times New Roman" w:cs="Times New Roman"/>
          <w:sz w:val="28"/>
          <w:szCs w:val="28"/>
        </w:rPr>
        <w:t>Department of Foreign Philology</w:t>
      </w:r>
      <w:r w:rsidR="006A10CB">
        <w:rPr>
          <w:rFonts w:ascii="Times New Roman" w:hAnsi="Times New Roman" w:cs="Times New Roman"/>
          <w:sz w:val="28"/>
          <w:szCs w:val="28"/>
        </w:rPr>
        <w:t>, KSU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A718AB" w14:textId="74EAF8F6" w:rsidR="003D7C51" w:rsidRPr="006F0656" w:rsidRDefault="00000000" w:rsidP="006F065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FB561C">
        <w:rPr>
          <w:rFonts w:ascii="Times New Roman" w:hAnsi="Times New Roman" w:cs="Times New Roman"/>
          <w:sz w:val="28"/>
          <w:szCs w:val="28"/>
        </w:rPr>
        <w:t xml:space="preserve">: </w:t>
      </w:r>
      <w:r w:rsidRPr="006A10CB">
        <w:rPr>
          <w:rFonts w:ascii="Times New Roman" w:hAnsi="Times New Roman" w:cs="Times New Roman"/>
          <w:i/>
          <w:iCs/>
          <w:sz w:val="28"/>
          <w:szCs w:val="28"/>
        </w:rPr>
        <w:t>“Comparative Analysis of Linguistic Education in Russia and China”</w:t>
      </w:r>
    </w:p>
    <w:p w14:paraId="326A46F1" w14:textId="217EC09E" w:rsidR="003D7C51" w:rsidRPr="006A10CB" w:rsidRDefault="00000000" w:rsidP="006A10CB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10:35–10:45</w:t>
      </w:r>
      <w:r w:rsidR="006A10CB"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 am</w:t>
      </w:r>
      <w:r w:rsidRPr="006A10CB">
        <w:rPr>
          <w:rFonts w:ascii="Times New Roman" w:hAnsi="Times New Roman" w:cs="Times New Roman"/>
          <w:b/>
          <w:bCs/>
          <w:sz w:val="28"/>
          <w:szCs w:val="28"/>
        </w:rPr>
        <w:t xml:space="preserve"> (in person)  </w:t>
      </w:r>
    </w:p>
    <w:p w14:paraId="323057E7" w14:textId="1589CB6B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6A10CB">
        <w:rPr>
          <w:rFonts w:ascii="Times New Roman" w:hAnsi="Times New Roman" w:cs="Times New Roman"/>
          <w:b/>
          <w:bCs/>
          <w:sz w:val="28"/>
          <w:szCs w:val="28"/>
        </w:rPr>
        <w:t>Vasily Stanislavovich Balashov</w:t>
      </w:r>
      <w:r w:rsidRPr="00FB561C">
        <w:rPr>
          <w:rFonts w:ascii="Times New Roman" w:hAnsi="Times New Roman" w:cs="Times New Roman"/>
          <w:sz w:val="28"/>
          <w:szCs w:val="28"/>
        </w:rPr>
        <w:t xml:space="preserve">, Director of the Children's Art School </w:t>
      </w:r>
      <w:r w:rsidR="00143BEE">
        <w:rPr>
          <w:rFonts w:ascii="Times New Roman" w:hAnsi="Times New Roman" w:cs="Times New Roman"/>
          <w:sz w:val="28"/>
          <w:szCs w:val="28"/>
        </w:rPr>
        <w:t xml:space="preserve">named after </w:t>
      </w:r>
      <w:r w:rsidR="00143BEE" w:rsidRPr="00143BEE">
        <w:rPr>
          <w:rFonts w:ascii="Times New Roman" w:hAnsi="Times New Roman" w:cs="Times New Roman"/>
          <w:sz w:val="28"/>
          <w:szCs w:val="28"/>
        </w:rPr>
        <w:t>V.F. Ilyushin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C88813" w14:textId="538A1F98" w:rsidR="003D7C51" w:rsidRPr="006F0656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FB561C">
        <w:rPr>
          <w:rFonts w:ascii="Times New Roman" w:hAnsi="Times New Roman" w:cs="Times New Roman"/>
          <w:sz w:val="28"/>
          <w:szCs w:val="28"/>
        </w:rPr>
        <w:t xml:space="preserve">: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“The Problem of Attracting Young Specialists to the System of Art Education in Kurgan Region”</w:t>
      </w:r>
    </w:p>
    <w:p w14:paraId="1018F20F" w14:textId="48AC28EB" w:rsidR="003D7C51" w:rsidRPr="00143BEE" w:rsidRDefault="00000000" w:rsidP="00143BEE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10:45–10:55 </w:t>
      </w:r>
      <w:r w:rsidR="00143BEE"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280AE2EC" w14:textId="752572B3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Victoria Vladimirovna Devochko</w:t>
      </w:r>
      <w:r w:rsidRPr="00FB561C">
        <w:rPr>
          <w:rFonts w:ascii="Times New Roman" w:hAnsi="Times New Roman" w:cs="Times New Roman"/>
          <w:sz w:val="28"/>
          <w:szCs w:val="28"/>
        </w:rPr>
        <w:t xml:space="preserve">, Deputy Director for Academic Affairs, School No. 129, </w:t>
      </w:r>
      <w:r w:rsidRPr="006F0656">
        <w:rPr>
          <w:rFonts w:ascii="Times New Roman" w:hAnsi="Times New Roman" w:cs="Times New Roman"/>
          <w:b/>
          <w:bCs/>
          <w:sz w:val="28"/>
          <w:szCs w:val="28"/>
        </w:rPr>
        <w:t>Minsk, Republic of Belarus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4B1336" w14:textId="624D88E8" w:rsidR="003D7C51" w:rsidRPr="006F0656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“Functional Literacy in Primary School: A Key to Future Success”</w:t>
      </w:r>
    </w:p>
    <w:p w14:paraId="562CC473" w14:textId="3E205BFA" w:rsidR="003D7C51" w:rsidRPr="00143BEE" w:rsidRDefault="00000000" w:rsidP="00143BEE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10:55–11:05 </w:t>
      </w:r>
      <w:r w:rsidR="00143BEE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(in person)  </w:t>
      </w:r>
    </w:p>
    <w:p w14:paraId="0E7954B6" w14:textId="05BFA56D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Svetlana Vladimirovna Emanova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Head of the Department of Pedagogy and Humanities</w:t>
      </w:r>
      <w:r w:rsidR="00143BEE">
        <w:rPr>
          <w:rFonts w:ascii="Times New Roman" w:hAnsi="Times New Roman" w:cs="Times New Roman"/>
          <w:sz w:val="28"/>
          <w:szCs w:val="28"/>
        </w:rPr>
        <w:t xml:space="preserve"> </w:t>
      </w:r>
      <w:r w:rsidR="00143BEE" w:rsidRPr="00FB561C">
        <w:rPr>
          <w:rFonts w:ascii="Times New Roman" w:hAnsi="Times New Roman" w:cs="Times New Roman"/>
          <w:sz w:val="28"/>
          <w:szCs w:val="28"/>
        </w:rPr>
        <w:t>Teaching</w:t>
      </w:r>
      <w:r w:rsidRPr="00FB561C">
        <w:rPr>
          <w:rFonts w:ascii="Times New Roman" w:hAnsi="Times New Roman" w:cs="Times New Roman"/>
          <w:sz w:val="28"/>
          <w:szCs w:val="28"/>
        </w:rPr>
        <w:t>, KSU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20037C0" w14:textId="79321374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“Forming Motivational Choice for Pedagogical Careers among University Graduates”</w:t>
      </w:r>
    </w:p>
    <w:p w14:paraId="5D6779B2" w14:textId="4962D36F" w:rsidR="003D7C51" w:rsidRPr="00143BEE" w:rsidRDefault="00000000" w:rsidP="00143BEE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11:05–11:15 </w:t>
      </w:r>
      <w:r w:rsidR="00143BEE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65B47D4D" w14:textId="54CC73EF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Irina Yuryevna Matveeva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Perm State Institute of Culture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Perm,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40327D4" w14:textId="42886CDE" w:rsidR="003D7C51" w:rsidRPr="006F0656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“Transformational Games in Higher Education (Using the Example of Library and Information Science Training)”</w:t>
      </w:r>
    </w:p>
    <w:p w14:paraId="381BEE6C" w14:textId="7E53919C" w:rsidR="003D7C51" w:rsidRPr="00143BEE" w:rsidRDefault="00000000" w:rsidP="00143BEE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11:15–11:25 </w:t>
      </w:r>
      <w:r w:rsidR="00143BEE"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(in person)  </w:t>
      </w:r>
    </w:p>
    <w:p w14:paraId="22966932" w14:textId="7B214D5F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Vera Aleksandrovna Dubovskaya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Pedagogical Sciences, Associate Professor, Head of the Department of </w:t>
      </w:r>
      <w:proofErr w:type="spellStart"/>
      <w:r w:rsidRPr="00FB561C">
        <w:rPr>
          <w:rFonts w:ascii="Times New Roman" w:hAnsi="Times New Roman" w:cs="Times New Roman"/>
          <w:sz w:val="28"/>
          <w:szCs w:val="28"/>
        </w:rPr>
        <w:t>Defectology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>, KSU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FAB91B7" w14:textId="06C560B6" w:rsidR="003D7C51" w:rsidRPr="006F0656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“Correctional and Educational Work of the Speech Center”</w:t>
      </w:r>
    </w:p>
    <w:p w14:paraId="740213D6" w14:textId="7266BAC6" w:rsidR="003D7C51" w:rsidRPr="00143BEE" w:rsidRDefault="00000000" w:rsidP="00143BEE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11:25–11:35 </w:t>
      </w:r>
      <w:r w:rsidR="00143BEE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(in person)  </w:t>
      </w:r>
    </w:p>
    <w:p w14:paraId="0EBFEA69" w14:textId="68A51D25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Aleksandr Mikhailovich Mekhnin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Director of the “</w:t>
      </w:r>
      <w:proofErr w:type="spellStart"/>
      <w:r w:rsidRPr="00FB561C">
        <w:rPr>
          <w:rFonts w:ascii="Times New Roman" w:hAnsi="Times New Roman" w:cs="Times New Roman"/>
          <w:sz w:val="28"/>
          <w:szCs w:val="28"/>
        </w:rPr>
        <w:t>Quantorium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>” Children's Technopark</w:t>
      </w:r>
      <w:r w:rsidR="006F0656">
        <w:rPr>
          <w:rFonts w:ascii="Times New Roman" w:hAnsi="Times New Roman" w:cs="Times New Roman"/>
          <w:sz w:val="28"/>
          <w:szCs w:val="28"/>
        </w:rPr>
        <w:t xml:space="preserve">, </w:t>
      </w:r>
      <w:r w:rsidR="006F0656" w:rsidRPr="006F0656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6F0656" w:rsidRPr="00FB561C">
        <w:rPr>
          <w:rFonts w:ascii="Times New Roman" w:hAnsi="Times New Roman" w:cs="Times New Roman"/>
          <w:sz w:val="28"/>
          <w:szCs w:val="28"/>
        </w:rPr>
        <w:t xml:space="preserve">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A8E4DF8" w14:textId="5D1BD459" w:rsidR="003D7C51" w:rsidRPr="006F0656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“Use of Artificial Intelligence Technologies in Education”</w:t>
      </w:r>
    </w:p>
    <w:p w14:paraId="1051CAE2" w14:textId="2628B657" w:rsidR="003D7C51" w:rsidRPr="00143BEE" w:rsidRDefault="00000000" w:rsidP="00143BEE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11:35–11:45 </w:t>
      </w:r>
      <w:r w:rsidR="00143BEE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143BEE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2CE104E3" w14:textId="72DD8AC0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Svetlana Yuryevna Shchepul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Pedagogical Sciences, Associate Professor, Pridnestrovian State University, 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>Tiraspol</w:t>
      </w:r>
      <w:r w:rsidR="00AB67F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>Pridnestrovian Moldavian Republic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3D9CD2" w14:textId="3820E196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143BEE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 xml:space="preserve">“The Potential of Case Technology in Solving Socialization Problems of </w:t>
      </w:r>
      <w:r w:rsidR="00596918">
        <w:rPr>
          <w:rFonts w:ascii="Times New Roman" w:hAnsi="Times New Roman" w:cs="Times New Roman"/>
          <w:i/>
          <w:iCs/>
          <w:sz w:val="28"/>
          <w:szCs w:val="28"/>
        </w:rPr>
        <w:t>Troubled Teenagers</w:t>
      </w:r>
      <w:r w:rsidRPr="00143BEE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21B5FC55" w14:textId="6D7BA3D8" w:rsidR="003D7C51" w:rsidRPr="00596918" w:rsidRDefault="00596918" w:rsidP="00596918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11:45–11:55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(in person)  </w:t>
      </w:r>
    </w:p>
    <w:p w14:paraId="5D9E0CC3" w14:textId="2D8D91E9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Elena </w:t>
      </w:r>
      <w:proofErr w:type="spellStart"/>
      <w:r w:rsidRPr="00596918">
        <w:rPr>
          <w:rFonts w:ascii="Times New Roman" w:hAnsi="Times New Roman" w:cs="Times New Roman"/>
          <w:b/>
          <w:bCs/>
          <w:sz w:val="28"/>
          <w:szCs w:val="28"/>
        </w:rPr>
        <w:t>Gennadyevna</w:t>
      </w:r>
      <w:proofErr w:type="spellEnd"/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 Sokolova</w:t>
      </w:r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="00596918">
        <w:rPr>
          <w:rFonts w:ascii="Times New Roman" w:hAnsi="Times New Roman" w:cs="Times New Roman"/>
          <w:sz w:val="28"/>
          <w:szCs w:val="28"/>
        </w:rPr>
        <w:t>Founder</w:t>
      </w:r>
      <w:r w:rsidRPr="00FB561C">
        <w:rPr>
          <w:rFonts w:ascii="Times New Roman" w:hAnsi="Times New Roman" w:cs="Times New Roman"/>
          <w:sz w:val="28"/>
          <w:szCs w:val="28"/>
        </w:rPr>
        <w:t xml:space="preserve"> of Child Development Center “Yasam”, 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>Kurgan</w:t>
      </w:r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>, Russia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F507560" w14:textId="2B235E01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596918">
        <w:rPr>
          <w:rFonts w:ascii="Times New Roman" w:hAnsi="Times New Roman" w:cs="Times New Roman"/>
          <w:i/>
          <w:iCs/>
          <w:sz w:val="28"/>
          <w:szCs w:val="28"/>
        </w:rPr>
        <w:t>“Provision of Paid Educational Services in Supplementary Education from a Business Perspective”</w:t>
      </w:r>
    </w:p>
    <w:p w14:paraId="2CB3DDC9" w14:textId="339F5047" w:rsidR="003D7C51" w:rsidRPr="00596918" w:rsidRDefault="00596918" w:rsidP="00596918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 11:55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am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–12:05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pm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0B502FCE" w14:textId="77777777" w:rsidR="003D7C51" w:rsidRPr="00AB67F4" w:rsidRDefault="00000000" w:rsidP="006A1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Musa Atanyazovich Khanov</w:t>
      </w:r>
      <w:r w:rsidRPr="00FB561C">
        <w:rPr>
          <w:rFonts w:ascii="Times New Roman" w:hAnsi="Times New Roman" w:cs="Times New Roman"/>
          <w:sz w:val="28"/>
          <w:szCs w:val="28"/>
        </w:rPr>
        <w:t xml:space="preserve">, Lecturer, Turkmen Agricultural Institute, 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Dashoguz, Turkmenistan  </w:t>
      </w:r>
    </w:p>
    <w:p w14:paraId="1751FEF6" w14:textId="72D6B558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596918">
        <w:rPr>
          <w:rFonts w:ascii="Times New Roman" w:hAnsi="Times New Roman" w:cs="Times New Roman"/>
          <w:i/>
          <w:iCs/>
          <w:sz w:val="28"/>
          <w:szCs w:val="28"/>
        </w:rPr>
        <w:t>“The Importance of ‘Fundamentals of Entrepreneurship’</w:t>
      </w:r>
      <w:r w:rsidR="00596918" w:rsidRPr="00596918">
        <w:rPr>
          <w:rFonts w:ascii="Times New Roman" w:hAnsi="Times New Roman" w:cs="Times New Roman"/>
          <w:i/>
          <w:iCs/>
          <w:sz w:val="28"/>
          <w:szCs w:val="28"/>
        </w:rPr>
        <w:t xml:space="preserve"> Course Implementation</w:t>
      </w:r>
      <w:r w:rsidRPr="00596918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3FAEE408" w14:textId="56870D33" w:rsidR="003D7C51" w:rsidRPr="00596918" w:rsidRDefault="00596918" w:rsidP="00596918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12:05–12:15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pm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(in person)  </w:t>
      </w:r>
    </w:p>
    <w:p w14:paraId="336ED761" w14:textId="6AEF2120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Yulia Viktorovna Stefanik</w:t>
      </w:r>
      <w:r w:rsidRPr="00FB561C">
        <w:rPr>
          <w:rFonts w:ascii="Times New Roman" w:hAnsi="Times New Roman" w:cs="Times New Roman"/>
          <w:sz w:val="28"/>
          <w:szCs w:val="28"/>
        </w:rPr>
        <w:t xml:space="preserve">, Director of </w:t>
      </w:r>
      <w:proofErr w:type="spellStart"/>
      <w:r w:rsidRPr="00FB561C">
        <w:rPr>
          <w:rFonts w:ascii="Times New Roman" w:hAnsi="Times New Roman" w:cs="Times New Roman"/>
          <w:sz w:val="28"/>
          <w:szCs w:val="28"/>
        </w:rPr>
        <w:t>Ketov</w:t>
      </w:r>
      <w:r w:rsidR="00596918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 xml:space="preserve"> Secondary School named after Rear Admiral V. F. Ivanov</w:t>
      </w:r>
      <w:r w:rsidR="00AB67F4">
        <w:rPr>
          <w:rFonts w:ascii="Times New Roman" w:hAnsi="Times New Roman" w:cs="Times New Roman"/>
          <w:sz w:val="28"/>
          <w:szCs w:val="28"/>
        </w:rPr>
        <w:t xml:space="preserve">, </w:t>
      </w:r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Kurgan, Russia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EF5182" w14:textId="31F7E063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596918">
        <w:rPr>
          <w:rFonts w:ascii="Times New Roman" w:hAnsi="Times New Roman" w:cs="Times New Roman"/>
          <w:i/>
          <w:iCs/>
          <w:sz w:val="28"/>
          <w:szCs w:val="28"/>
        </w:rPr>
        <w:t>“The Growth‑Point School as a Factor in Implementing Modern Educational and Upbringing Technologies”</w:t>
      </w:r>
    </w:p>
    <w:p w14:paraId="0C16ADFD" w14:textId="1C41DCDB" w:rsidR="003D7C51" w:rsidRPr="00596918" w:rsidRDefault="00596918" w:rsidP="00596918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 12:15–12:25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pm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5D1D7A81" w14:textId="448F7783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Tatiana Nikolaevna Bochkareva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Yelabuga Institute, Kazan Federal University</w:t>
      </w:r>
      <w:r w:rsidR="00AB67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>Yelabuga</w:t>
      </w:r>
      <w:proofErr w:type="spellEnd"/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>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F19E86" w14:textId="77777777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596918">
        <w:rPr>
          <w:rFonts w:ascii="Times New Roman" w:hAnsi="Times New Roman" w:cs="Times New Roman"/>
          <w:i/>
          <w:iCs/>
          <w:sz w:val="28"/>
          <w:szCs w:val="28"/>
        </w:rPr>
        <w:t>“International Experience of University‑Affiliated Schools”</w:t>
      </w:r>
    </w:p>
    <w:p w14:paraId="265B5798" w14:textId="77777777" w:rsidR="003D7C51" w:rsidRPr="00FB561C" w:rsidRDefault="003D7C51" w:rsidP="006A10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C1EB0" w14:textId="6F21759A" w:rsidR="003D7C51" w:rsidRPr="00596918" w:rsidRDefault="00000000" w:rsidP="00596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12:30–13:00 </w:t>
      </w:r>
      <w:r w:rsidR="00596918">
        <w:rPr>
          <w:rFonts w:ascii="Times New Roman" w:hAnsi="Times New Roman" w:cs="Times New Roman"/>
          <w:b/>
          <w:bCs/>
          <w:sz w:val="28"/>
          <w:szCs w:val="28"/>
        </w:rPr>
        <w:t>pm</w:t>
      </w:r>
    </w:p>
    <w:p w14:paraId="32720FD1" w14:textId="462E0924" w:rsidR="003D7C51" w:rsidRPr="00596918" w:rsidRDefault="00000000" w:rsidP="00596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Coffee Break</w:t>
      </w:r>
    </w:p>
    <w:p w14:paraId="5CD5A283" w14:textId="289822AA" w:rsidR="003D7C51" w:rsidRPr="00596918" w:rsidRDefault="00000000" w:rsidP="00596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Exhibition of student works from the Department of Professional Training, Technology and Design, KSU</w:t>
      </w:r>
      <w:r w:rsidR="00AB67F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Kurgan, Russia </w:t>
      </w:r>
    </w:p>
    <w:p w14:paraId="0B9217FC" w14:textId="77777777" w:rsidR="00AB67F4" w:rsidRDefault="00AB67F4" w:rsidP="00AB67F4">
      <w:pPr>
        <w:jc w:val="both"/>
        <w:rPr>
          <w:rFonts w:ascii="Times New Roman" w:hAnsi="Times New Roman" w:cs="Times New Roman"/>
          <w:sz w:val="28"/>
          <w:szCs w:val="28"/>
        </w:rPr>
      </w:pPr>
      <w:r w:rsidRPr="00AB67F4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000" w:rsidRPr="00AB67F4">
        <w:rPr>
          <w:rFonts w:ascii="Times New Roman" w:hAnsi="Times New Roman" w:cs="Times New Roman"/>
          <w:b/>
          <w:bCs/>
          <w:sz w:val="28"/>
          <w:szCs w:val="28"/>
        </w:rPr>
        <w:t>“Old and New Kurgan”</w:t>
      </w:r>
      <w:r w:rsidR="00596918"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 Art Exhibition</w:t>
      </w:r>
      <w:r w:rsidR="00000000" w:rsidRPr="00AB6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7B677B" w14:textId="301DD62A" w:rsidR="00AB67F4" w:rsidRDefault="00AB67F4" w:rsidP="00AB67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</w:t>
      </w:r>
      <w:r w:rsidR="00000000" w:rsidRPr="00AB67F4">
        <w:rPr>
          <w:rFonts w:ascii="Times New Roman" w:hAnsi="Times New Roman" w:cs="Times New Roman"/>
          <w:sz w:val="28"/>
          <w:szCs w:val="28"/>
        </w:rPr>
        <w:t>upervised by</w:t>
      </w:r>
      <w:r>
        <w:rPr>
          <w:rFonts w:ascii="Times New Roman" w:hAnsi="Times New Roman" w:cs="Times New Roman"/>
          <w:sz w:val="28"/>
          <w:szCs w:val="28"/>
        </w:rPr>
        <w:t>:</w:t>
      </w:r>
      <w:r w:rsidR="00000000" w:rsidRPr="00AB67F4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AB67F4">
        <w:rPr>
          <w:rFonts w:ascii="Times New Roman" w:hAnsi="Times New Roman" w:cs="Times New Roman"/>
          <w:b/>
          <w:bCs/>
          <w:sz w:val="28"/>
          <w:szCs w:val="28"/>
        </w:rPr>
        <w:t>Elena Vladimirovna Sokolova</w:t>
      </w:r>
      <w:r w:rsidRPr="00AB67F4">
        <w:rPr>
          <w:rFonts w:ascii="Times New Roman" w:hAnsi="Times New Roman" w:cs="Times New Roman"/>
          <w:sz w:val="28"/>
          <w:szCs w:val="28"/>
        </w:rPr>
        <w:t xml:space="preserve">, Senior Lecturer, The </w:t>
      </w:r>
      <w:r w:rsidRPr="00AB67F4">
        <w:rPr>
          <w:rFonts w:ascii="Times New Roman" w:hAnsi="Times New Roman" w:cs="Times New Roman"/>
          <w:sz w:val="28"/>
          <w:szCs w:val="28"/>
        </w:rPr>
        <w:t>Department of Professional Training, Technology and Design</w:t>
      </w:r>
      <w:r w:rsidRPr="00AB67F4">
        <w:rPr>
          <w:rFonts w:ascii="Times New Roman" w:hAnsi="Times New Roman" w:cs="Times New Roman"/>
          <w:sz w:val="28"/>
          <w:szCs w:val="28"/>
        </w:rPr>
        <w:t xml:space="preserve">, KSU, 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>Kurgan, Russia;</w:t>
      </w:r>
    </w:p>
    <w:p w14:paraId="1276866D" w14:textId="06A510AD" w:rsidR="00AB67F4" w:rsidRPr="00AB67F4" w:rsidRDefault="00AB67F4" w:rsidP="00AB67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Olga Vladimirovna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Remizova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AB67F4">
        <w:rPr>
          <w:rFonts w:ascii="Times New Roman" w:hAnsi="Times New Roman" w:cs="Times New Roman"/>
          <w:sz w:val="28"/>
          <w:szCs w:val="28"/>
        </w:rPr>
        <w:t xml:space="preserve">Member of the Union of Designers of Russia, </w:t>
      </w:r>
      <w:r>
        <w:rPr>
          <w:rFonts w:ascii="Times New Roman" w:hAnsi="Times New Roman" w:cs="Times New Roman"/>
          <w:sz w:val="28"/>
          <w:szCs w:val="28"/>
        </w:rPr>
        <w:t>Associate Professor, The Department of</w:t>
      </w:r>
      <w:r w:rsidRPr="00AB67F4">
        <w:rPr>
          <w:rFonts w:ascii="Times New Roman" w:hAnsi="Times New Roman" w:cs="Times New Roman"/>
          <w:sz w:val="28"/>
          <w:szCs w:val="28"/>
        </w:rPr>
        <w:t xml:space="preserve"> Professional Training, Technology and Design</w:t>
      </w:r>
      <w:r>
        <w:rPr>
          <w:rFonts w:ascii="Times New Roman" w:hAnsi="Times New Roman" w:cs="Times New Roman"/>
          <w:sz w:val="28"/>
          <w:szCs w:val="28"/>
        </w:rPr>
        <w:t xml:space="preserve">, KSU, 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2447896" w14:textId="6C3D4C4D" w:rsidR="00AB67F4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 xml:space="preserve">b) </w:t>
      </w:r>
      <w:r w:rsidRPr="00596918">
        <w:rPr>
          <w:rFonts w:ascii="Times New Roman" w:hAnsi="Times New Roman" w:cs="Times New Roman"/>
          <w:b/>
          <w:bCs/>
          <w:sz w:val="28"/>
          <w:szCs w:val="28"/>
        </w:rPr>
        <w:t>“From the Origins to Modernity”</w:t>
      </w:r>
      <w:r w:rsidR="00596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6918" w:rsidRPr="00596918">
        <w:rPr>
          <w:rFonts w:ascii="Times New Roman" w:hAnsi="Times New Roman" w:cs="Times New Roman"/>
          <w:b/>
          <w:bCs/>
          <w:sz w:val="28"/>
          <w:szCs w:val="28"/>
        </w:rPr>
        <w:t>Fashion Show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AD61F91" w14:textId="36510896" w:rsidR="003D7C51" w:rsidRPr="00AB67F4" w:rsidRDefault="00AB67F4" w:rsidP="006A10CB">
      <w:pPr>
        <w:jc w:val="both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000000" w:rsidRPr="00FB561C">
        <w:rPr>
          <w:rFonts w:ascii="Times New Roman" w:hAnsi="Times New Roman" w:cs="Times New Roman"/>
          <w:sz w:val="28"/>
          <w:szCs w:val="28"/>
        </w:rPr>
        <w:t xml:space="preserve">upervised by </w:t>
      </w:r>
      <w:r w:rsidR="00000000"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Svetlana </w:t>
      </w:r>
      <w:proofErr w:type="spellStart"/>
      <w:r w:rsidR="00000000" w:rsidRPr="00AB67F4">
        <w:rPr>
          <w:rFonts w:ascii="Times New Roman" w:hAnsi="Times New Roman" w:cs="Times New Roman"/>
          <w:b/>
          <w:bCs/>
          <w:sz w:val="28"/>
          <w:szCs w:val="28"/>
        </w:rPr>
        <w:t>Anatolyevna</w:t>
      </w:r>
      <w:proofErr w:type="spellEnd"/>
      <w:r w:rsidR="00000000" w:rsidRPr="00AB67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AB67F4">
        <w:rPr>
          <w:rFonts w:ascii="Times New Roman" w:hAnsi="Times New Roman" w:cs="Times New Roman"/>
          <w:b/>
          <w:bCs/>
          <w:sz w:val="28"/>
          <w:szCs w:val="28"/>
        </w:rPr>
        <w:t>Lyogkikh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B67F4">
        <w:rPr>
          <w:rFonts w:ascii="Times New Roman" w:hAnsi="Times New Roman" w:cs="Times New Roman"/>
          <w:sz w:val="28"/>
          <w:szCs w:val="28"/>
        </w:rPr>
        <w:t xml:space="preserve">Candidate of </w:t>
      </w:r>
      <w:r>
        <w:rPr>
          <w:rFonts w:ascii="Times New Roman" w:hAnsi="Times New Roman" w:cs="Times New Roman"/>
          <w:sz w:val="28"/>
          <w:szCs w:val="28"/>
        </w:rPr>
        <w:t>Technical</w:t>
      </w:r>
      <w:r w:rsidRPr="00AB67F4">
        <w:rPr>
          <w:rFonts w:ascii="Times New Roman" w:hAnsi="Times New Roman" w:cs="Times New Roman"/>
          <w:sz w:val="28"/>
          <w:szCs w:val="28"/>
        </w:rPr>
        <w:t xml:space="preserve"> Sciences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B67F4">
        <w:rPr>
          <w:rFonts w:ascii="Times New Roman" w:hAnsi="Times New Roman" w:cs="Times New Roman"/>
          <w:sz w:val="28"/>
          <w:szCs w:val="28"/>
        </w:rPr>
        <w:t>Member of the Union of Designers of Russia, Head of the Department of Professional Training, Technology and Design</w:t>
      </w:r>
      <w:r>
        <w:rPr>
          <w:rFonts w:ascii="Times New Roman" w:hAnsi="Times New Roman" w:cs="Times New Roman"/>
          <w:sz w:val="28"/>
          <w:szCs w:val="28"/>
        </w:rPr>
        <w:t xml:space="preserve">, KSU, </w:t>
      </w:r>
      <w:r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85D92A" w14:textId="6F769E37" w:rsidR="003D7C51" w:rsidRPr="00596918" w:rsidRDefault="00596918" w:rsidP="00596918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 xml:space="preserve"> 13:00–13:10 pm (in person)  </w:t>
      </w:r>
    </w:p>
    <w:p w14:paraId="00E8F1C9" w14:textId="5C9D2A36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Yulia Alekseevna Malyushina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Psychological Sciences, Associate Professor, Departments of Criminal Law and </w:t>
      </w:r>
      <w:proofErr w:type="spellStart"/>
      <w:r w:rsidRPr="00FB561C">
        <w:rPr>
          <w:rFonts w:ascii="Times New Roman" w:hAnsi="Times New Roman" w:cs="Times New Roman"/>
          <w:sz w:val="28"/>
          <w:szCs w:val="28"/>
        </w:rPr>
        <w:t>Defectology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>, KSU</w:t>
      </w:r>
      <w:r w:rsidR="00AB67F4">
        <w:rPr>
          <w:rFonts w:ascii="Times New Roman" w:hAnsi="Times New Roman" w:cs="Times New Roman"/>
          <w:sz w:val="28"/>
          <w:szCs w:val="28"/>
        </w:rPr>
        <w:t xml:space="preserve">, </w:t>
      </w:r>
      <w:r w:rsidR="00AB67F4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8475A4" w14:textId="5DC33849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596918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 xml:space="preserve"> “Destructive</w:t>
      </w:r>
      <w:r w:rsidR="00596918" w:rsidRPr="000A5B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A5BCA" w:rsidRPr="000A5BCA">
        <w:rPr>
          <w:rFonts w:ascii="Times New Roman" w:hAnsi="Times New Roman" w:cs="Times New Roman"/>
          <w:i/>
          <w:iCs/>
          <w:sz w:val="28"/>
          <w:szCs w:val="28"/>
        </w:rPr>
        <w:t>Teen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 xml:space="preserve"> Behavior in Modern Society”</w:t>
      </w:r>
    </w:p>
    <w:p w14:paraId="3EA1EB14" w14:textId="63537B83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>13:10–13:20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(in person)  </w:t>
      </w:r>
    </w:p>
    <w:p w14:paraId="64C43854" w14:textId="2DF6C713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Maxim Gennadyevich Churbanov</w:t>
      </w:r>
      <w:r w:rsidRPr="00FB561C">
        <w:rPr>
          <w:rFonts w:ascii="Times New Roman" w:hAnsi="Times New Roman" w:cs="Times New Roman"/>
          <w:sz w:val="28"/>
          <w:szCs w:val="28"/>
        </w:rPr>
        <w:t xml:space="preserve">, Director of the Private Educational Institution “Orthodox Gymnasium”, </w:t>
      </w:r>
      <w:r w:rsidR="004C3517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F48C6BE" w14:textId="759FE6D7" w:rsidR="003D7C51" w:rsidRPr="004C3517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“Spiritual and Moral Education of Students in an Orthodox Educational Institution”</w:t>
      </w:r>
    </w:p>
    <w:p w14:paraId="25FD5CBD" w14:textId="2411272E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13:20–13:30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(in person)  </w:t>
      </w:r>
    </w:p>
    <w:p w14:paraId="03DB7FED" w14:textId="026F70CC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Natalia Aleksandrovna </w:t>
      </w:r>
      <w:proofErr w:type="spellStart"/>
      <w:r w:rsidRPr="000A5BCA">
        <w:rPr>
          <w:rFonts w:ascii="Times New Roman" w:hAnsi="Times New Roman" w:cs="Times New Roman"/>
          <w:b/>
          <w:bCs/>
          <w:sz w:val="28"/>
          <w:szCs w:val="28"/>
        </w:rPr>
        <w:t>Pankratyeva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="000A5BCA">
        <w:rPr>
          <w:rFonts w:ascii="Times New Roman" w:hAnsi="Times New Roman" w:cs="Times New Roman"/>
          <w:sz w:val="28"/>
          <w:szCs w:val="28"/>
        </w:rPr>
        <w:t xml:space="preserve">Art </w:t>
      </w:r>
      <w:r w:rsidRPr="00FB561C">
        <w:rPr>
          <w:rFonts w:ascii="Times New Roman" w:hAnsi="Times New Roman" w:cs="Times New Roman"/>
          <w:sz w:val="28"/>
          <w:szCs w:val="28"/>
        </w:rPr>
        <w:t xml:space="preserve">Teacher, Children's School of Arts No. 1, </w:t>
      </w:r>
      <w:r w:rsidR="004C3517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6C76298" w14:textId="00B5E27F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 xml:space="preserve">“Career‑Guidance Potential of Children's Art Schools in Attracting </w:t>
      </w:r>
      <w:r w:rsidR="000A5BCA">
        <w:rPr>
          <w:rFonts w:ascii="Times New Roman" w:hAnsi="Times New Roman" w:cs="Times New Roman"/>
          <w:i/>
          <w:iCs/>
          <w:sz w:val="28"/>
          <w:szCs w:val="28"/>
        </w:rPr>
        <w:t>Adolescence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 xml:space="preserve"> to Kurgan Region”</w:t>
      </w:r>
    </w:p>
    <w:p w14:paraId="7A1E1D3C" w14:textId="77777777" w:rsidR="003D7C51" w:rsidRPr="00FB561C" w:rsidRDefault="003D7C51" w:rsidP="006A10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47397" w14:textId="4118DCD0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>13:30–13:40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(in person)  </w:t>
      </w:r>
    </w:p>
    <w:p w14:paraId="72E35E2A" w14:textId="105A75C1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6353330"/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Maria </w:t>
      </w:r>
      <w:proofErr w:type="spellStart"/>
      <w:r w:rsidRPr="000A5BCA">
        <w:rPr>
          <w:rFonts w:ascii="Times New Roman" w:hAnsi="Times New Roman" w:cs="Times New Roman"/>
          <w:b/>
          <w:bCs/>
          <w:sz w:val="28"/>
          <w:szCs w:val="28"/>
        </w:rPr>
        <w:t>Alekseevna</w:t>
      </w:r>
      <w:proofErr w:type="spellEnd"/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Biserova</w:t>
      </w:r>
      <w:r w:rsidRPr="00FB561C">
        <w:rPr>
          <w:rFonts w:ascii="Times New Roman" w:hAnsi="Times New Roman" w:cs="Times New Roman"/>
          <w:sz w:val="28"/>
          <w:szCs w:val="28"/>
        </w:rPr>
        <w:t>, Master’s Student, KSU</w:t>
      </w:r>
      <w:r w:rsidR="004C3517" w:rsidRPr="004C3517">
        <w:rPr>
          <w:rFonts w:ascii="Times New Roman" w:hAnsi="Times New Roman" w:cs="Times New Roman"/>
          <w:sz w:val="28"/>
          <w:szCs w:val="28"/>
        </w:rPr>
        <w:t xml:space="preserve">, </w:t>
      </w:r>
      <w:r w:rsidR="004C3517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bookmarkEnd w:id="2"/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7A06A45" w14:textId="30BAFACA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Elena Mikhailovna Zakharova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KSU</w:t>
      </w:r>
      <w:r w:rsidR="004C3517" w:rsidRPr="004C3517">
        <w:rPr>
          <w:rFonts w:ascii="Times New Roman" w:hAnsi="Times New Roman" w:cs="Times New Roman"/>
          <w:sz w:val="28"/>
          <w:szCs w:val="28"/>
        </w:rPr>
        <w:t xml:space="preserve">, </w:t>
      </w:r>
      <w:r w:rsidR="004C3517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36EAE3" w14:textId="79642E13" w:rsidR="003D7C51" w:rsidRPr="004C3517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“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Methodology of Needs Analysis in Professionally Oriented ESP Training in Postgraduate Medical Education”</w:t>
      </w:r>
    </w:p>
    <w:p w14:paraId="62DDF954" w14:textId="1E455D73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13:40–13:50 pm (in person)  </w:t>
      </w:r>
    </w:p>
    <w:p w14:paraId="78B30486" w14:textId="46096881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Sosa Gonzalez Ruben Luciano</w:t>
      </w:r>
      <w:r w:rsidRPr="00FB561C">
        <w:rPr>
          <w:rFonts w:ascii="Times New Roman" w:hAnsi="Times New Roman" w:cs="Times New Roman"/>
          <w:sz w:val="28"/>
          <w:szCs w:val="28"/>
        </w:rPr>
        <w:t>, Master’s Student, KSU</w:t>
      </w:r>
      <w:r w:rsidR="000A5BCA">
        <w:rPr>
          <w:rFonts w:ascii="Times New Roman" w:hAnsi="Times New Roman" w:cs="Times New Roman"/>
          <w:sz w:val="28"/>
          <w:szCs w:val="28"/>
        </w:rPr>
        <w:t xml:space="preserve">, </w:t>
      </w:r>
      <w:r w:rsidR="004C3517" w:rsidRPr="004C3517">
        <w:rPr>
          <w:rFonts w:ascii="Times New Roman" w:hAnsi="Times New Roman" w:cs="Times New Roman"/>
          <w:b/>
          <w:bCs/>
          <w:sz w:val="28"/>
          <w:szCs w:val="28"/>
        </w:rPr>
        <w:t>San Lorenzo, Paraguay</w:t>
      </w:r>
    </w:p>
    <w:p w14:paraId="45EFE2FD" w14:textId="71FB0875" w:rsidR="003D7C51" w:rsidRPr="004C3517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“Prospects for Training Engineering Specialists for the Republic of Paraguay”</w:t>
      </w:r>
    </w:p>
    <w:p w14:paraId="1EE3E279" w14:textId="1C85FD99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13:50–14:00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pm 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2773F847" w14:textId="5D637FFF" w:rsidR="003D7C51" w:rsidRPr="004C3517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Danil Dmitrievich Kazantsev</w:t>
      </w:r>
      <w:r w:rsidRPr="00FB561C">
        <w:rPr>
          <w:rFonts w:ascii="Times New Roman" w:hAnsi="Times New Roman" w:cs="Times New Roman"/>
          <w:sz w:val="28"/>
          <w:szCs w:val="28"/>
        </w:rPr>
        <w:t xml:space="preserve">, Postgraduate Student, </w:t>
      </w:r>
      <w:r w:rsidR="000A5BCA" w:rsidRPr="000A5BCA">
        <w:rPr>
          <w:rFonts w:ascii="Times New Roman" w:hAnsi="Times New Roman" w:cs="Times New Roman"/>
          <w:sz w:val="28"/>
          <w:szCs w:val="28"/>
        </w:rPr>
        <w:t>Saint Petersburg Stieglitz State Academy of Art and Design</w:t>
      </w:r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4C3517">
        <w:rPr>
          <w:rFonts w:ascii="Times New Roman" w:hAnsi="Times New Roman" w:cs="Times New Roman"/>
          <w:b/>
          <w:bCs/>
          <w:sz w:val="28"/>
          <w:szCs w:val="28"/>
        </w:rPr>
        <w:t>aint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 Petersburg</w:t>
      </w:r>
      <w:r w:rsidR="004C3517" w:rsidRPr="004C3517">
        <w:rPr>
          <w:rFonts w:ascii="Times New Roman" w:hAnsi="Times New Roman" w:cs="Times New Roman"/>
          <w:b/>
          <w:bCs/>
          <w:sz w:val="28"/>
          <w:szCs w:val="28"/>
        </w:rPr>
        <w:t>, Russia</w:t>
      </w:r>
    </w:p>
    <w:p w14:paraId="0AE64D21" w14:textId="46806A6A" w:rsidR="003D7C51" w:rsidRPr="004C3517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“Trans‑Ural Painting of the Late 20th – Early 21st Century in the Context of the Development of Regional Schools of the Urals and Siberia”</w:t>
      </w:r>
    </w:p>
    <w:p w14:paraId="402998B2" w14:textId="599FB8D9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14:00–14:10 pm (in person)  </w:t>
      </w:r>
    </w:p>
    <w:p w14:paraId="16D3B6DD" w14:textId="11166D87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Kirill Dmitrievich Rogozin</w:t>
      </w:r>
      <w:r w:rsidRPr="00FB561C">
        <w:rPr>
          <w:rFonts w:ascii="Times New Roman" w:hAnsi="Times New Roman" w:cs="Times New Roman"/>
          <w:sz w:val="28"/>
          <w:szCs w:val="28"/>
        </w:rPr>
        <w:t>, Leader of the Regional Branch of ‘New People’</w:t>
      </w:r>
      <w:r w:rsidR="000A5BCA">
        <w:rPr>
          <w:rFonts w:ascii="Times New Roman" w:hAnsi="Times New Roman" w:cs="Times New Roman"/>
          <w:sz w:val="28"/>
          <w:szCs w:val="28"/>
        </w:rPr>
        <w:t xml:space="preserve"> </w:t>
      </w:r>
      <w:r w:rsidR="000A5BCA" w:rsidRPr="00FB561C">
        <w:rPr>
          <w:rFonts w:ascii="Times New Roman" w:hAnsi="Times New Roman" w:cs="Times New Roman"/>
          <w:sz w:val="28"/>
          <w:szCs w:val="28"/>
        </w:rPr>
        <w:t>Party</w:t>
      </w:r>
      <w:r w:rsidRPr="00FB561C">
        <w:rPr>
          <w:rFonts w:ascii="Times New Roman" w:hAnsi="Times New Roman" w:cs="Times New Roman"/>
          <w:sz w:val="28"/>
          <w:szCs w:val="28"/>
        </w:rPr>
        <w:t xml:space="preserve">, 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Moscow</w:t>
      </w:r>
      <w:r w:rsidR="004C3517" w:rsidRPr="004C3517">
        <w:rPr>
          <w:rFonts w:ascii="Times New Roman" w:hAnsi="Times New Roman" w:cs="Times New Roman"/>
          <w:b/>
          <w:bCs/>
          <w:sz w:val="28"/>
          <w:szCs w:val="28"/>
        </w:rPr>
        <w:t>, Russia</w:t>
      </w:r>
    </w:p>
    <w:p w14:paraId="4CEB2C50" w14:textId="247483A0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“The Family in the Context of Patriotic Education of Youth in the Russian Federation”</w:t>
      </w:r>
    </w:p>
    <w:p w14:paraId="750FC76F" w14:textId="782D284A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14:10–14:</w:t>
      </w:r>
      <w:r w:rsidR="004C3517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pm (in person)  </w:t>
      </w:r>
    </w:p>
    <w:p w14:paraId="7962ED60" w14:textId="2B050AE0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Maria Sergeevna Zhurkova</w:t>
      </w:r>
      <w:r w:rsidRPr="00FB561C">
        <w:rPr>
          <w:rFonts w:ascii="Times New Roman" w:hAnsi="Times New Roman" w:cs="Times New Roman"/>
          <w:sz w:val="28"/>
          <w:szCs w:val="28"/>
        </w:rPr>
        <w:t xml:space="preserve">, Candidate of Philological Sciences, University of Western Ontario, </w:t>
      </w:r>
      <w:r w:rsidR="004C3517"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London, 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Canada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339660C" w14:textId="17006A97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Elena </w:t>
      </w:r>
      <w:proofErr w:type="spellStart"/>
      <w:r w:rsidRPr="000A5BCA">
        <w:rPr>
          <w:rFonts w:ascii="Times New Roman" w:hAnsi="Times New Roman" w:cs="Times New Roman"/>
          <w:b/>
          <w:bCs/>
          <w:sz w:val="28"/>
          <w:szCs w:val="28"/>
        </w:rPr>
        <w:t>Anatolyevna</w:t>
      </w:r>
      <w:proofErr w:type="spellEnd"/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5BCA">
        <w:rPr>
          <w:rFonts w:ascii="Times New Roman" w:hAnsi="Times New Roman" w:cs="Times New Roman"/>
          <w:b/>
          <w:bCs/>
          <w:sz w:val="28"/>
          <w:szCs w:val="28"/>
        </w:rPr>
        <w:t>Khomutnikova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>, Candidate of Philological Sciences, Associate Professor, KSU</w:t>
      </w:r>
      <w:r w:rsidR="004C3517">
        <w:rPr>
          <w:rFonts w:ascii="Times New Roman" w:hAnsi="Times New Roman" w:cs="Times New Roman"/>
          <w:sz w:val="28"/>
          <w:szCs w:val="28"/>
        </w:rPr>
        <w:t xml:space="preserve">, </w:t>
      </w:r>
      <w:r w:rsidR="004C3517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4C3517" w:rsidRPr="00FB561C">
        <w:rPr>
          <w:rFonts w:ascii="Times New Roman" w:hAnsi="Times New Roman" w:cs="Times New Roman"/>
          <w:sz w:val="28"/>
          <w:szCs w:val="28"/>
        </w:rPr>
        <w:t xml:space="preserve">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30099" w14:textId="0605D416" w:rsidR="003D7C51" w:rsidRPr="004C3517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“CHATGPT in the Educational Environment: Practical Aspect”</w:t>
      </w:r>
    </w:p>
    <w:p w14:paraId="29932E4C" w14:textId="2BFCD7B1" w:rsidR="004C3517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3517">
        <w:rPr>
          <w:rFonts w:ascii="Times New Roman" w:hAnsi="Times New Roman" w:cs="Times New Roman"/>
          <w:b/>
          <w:bCs/>
          <w:sz w:val="28"/>
          <w:szCs w:val="28"/>
        </w:rPr>
        <w:t>14:15</w:t>
      </w:r>
      <w:r w:rsidR="004C3517" w:rsidRPr="000A5BCA">
        <w:rPr>
          <w:rFonts w:ascii="Times New Roman" w:hAnsi="Times New Roman" w:cs="Times New Roman"/>
          <w:b/>
          <w:bCs/>
          <w:sz w:val="28"/>
          <w:szCs w:val="28"/>
        </w:rPr>
        <w:t>–14:</w:t>
      </w:r>
      <w:r w:rsidR="004C351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C3517" w:rsidRPr="000A5BCA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4C3517">
        <w:rPr>
          <w:rFonts w:ascii="Times New Roman" w:hAnsi="Times New Roman" w:cs="Times New Roman"/>
          <w:b/>
          <w:bCs/>
          <w:sz w:val="28"/>
          <w:szCs w:val="28"/>
        </w:rPr>
        <w:t xml:space="preserve"> pm (video presentation)</w:t>
      </w:r>
    </w:p>
    <w:p w14:paraId="05610C03" w14:textId="3A985731" w:rsidR="004C3517" w:rsidRPr="004C3517" w:rsidRDefault="004C3517" w:rsidP="004C3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Alisher </w:t>
      </w:r>
      <w:proofErr w:type="spellStart"/>
      <w:r w:rsidRPr="004C3517">
        <w:rPr>
          <w:rFonts w:ascii="Times New Roman" w:hAnsi="Times New Roman" w:cs="Times New Roman"/>
          <w:b/>
          <w:bCs/>
          <w:sz w:val="28"/>
          <w:szCs w:val="28"/>
        </w:rPr>
        <w:t>Orifovich</w:t>
      </w:r>
      <w:proofErr w:type="spellEnd"/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517">
        <w:rPr>
          <w:rFonts w:ascii="Times New Roman" w:hAnsi="Times New Roman" w:cs="Times New Roman"/>
          <w:b/>
          <w:bCs/>
          <w:sz w:val="28"/>
          <w:szCs w:val="28"/>
        </w:rPr>
        <w:t>Ochilov</w:t>
      </w:r>
      <w:proofErr w:type="spellEnd"/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4C3517">
        <w:rPr>
          <w:rFonts w:ascii="Times New Roman" w:hAnsi="Times New Roman" w:cs="Times New Roman"/>
          <w:sz w:val="28"/>
          <w:szCs w:val="28"/>
        </w:rPr>
        <w:t xml:space="preserve">Associate Professor, Karshi State University, 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Karshi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Republic of Uzbekistan</w:t>
      </w:r>
    </w:p>
    <w:p w14:paraId="6E1E06F5" w14:textId="77168C01" w:rsidR="004C3517" w:rsidRPr="004C3517" w:rsidRDefault="004C3517" w:rsidP="004C35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Topic: </w:t>
      </w:r>
      <w:r w:rsidRPr="004C3517">
        <w:rPr>
          <w:rFonts w:ascii="Times New Roman" w:hAnsi="Times New Roman" w:cs="Times New Roman"/>
          <w:i/>
          <w:iCs/>
          <w:sz w:val="28"/>
          <w:szCs w:val="28"/>
        </w:rPr>
        <w:t>“An Innovative Approach to Teaching Technical Sciences Based on Modern Pedagogical Technologies”</w:t>
      </w:r>
    </w:p>
    <w:p w14:paraId="085A9646" w14:textId="0E63F4BA" w:rsidR="003D7C51" w:rsidRPr="000A5BCA" w:rsidRDefault="004C3517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5BCA"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14:20–14:30 pm (in person)  </w:t>
      </w:r>
    </w:p>
    <w:p w14:paraId="1643A0BF" w14:textId="44DA6D2D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Elizaveta Aleksandrovna Khimich</w:t>
      </w:r>
      <w:r w:rsidRPr="00FB561C">
        <w:rPr>
          <w:rFonts w:ascii="Times New Roman" w:hAnsi="Times New Roman" w:cs="Times New Roman"/>
          <w:sz w:val="28"/>
          <w:szCs w:val="28"/>
        </w:rPr>
        <w:t>, Expert, Department of Patriotic Education and Youth Projects, Committee for Youth Policy of Kurgan Region</w:t>
      </w:r>
      <w:r w:rsidR="004C3517">
        <w:rPr>
          <w:rFonts w:ascii="Times New Roman" w:hAnsi="Times New Roman" w:cs="Times New Roman"/>
          <w:sz w:val="28"/>
          <w:szCs w:val="28"/>
        </w:rPr>
        <w:t xml:space="preserve">, </w:t>
      </w:r>
      <w:r w:rsidR="004C3517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4C3517" w:rsidRPr="00FB561C">
        <w:rPr>
          <w:rFonts w:ascii="Times New Roman" w:hAnsi="Times New Roman" w:cs="Times New Roman"/>
          <w:sz w:val="28"/>
          <w:szCs w:val="28"/>
        </w:rPr>
        <w:t xml:space="preserve">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EF37D7" w14:textId="0A9B4007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“Pedagogical Time Management: History and Modernity”</w:t>
      </w:r>
    </w:p>
    <w:p w14:paraId="5F3E2DFC" w14:textId="46EEAE05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14:30–14:40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pm 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(video presentation)  </w:t>
      </w:r>
    </w:p>
    <w:p w14:paraId="6F77188D" w14:textId="0EA41213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Lilia Aleksandrovna Pikalova</w:t>
      </w:r>
      <w:r w:rsidRPr="00FB561C">
        <w:rPr>
          <w:rFonts w:ascii="Times New Roman" w:hAnsi="Times New Roman" w:cs="Times New Roman"/>
          <w:sz w:val="28"/>
          <w:szCs w:val="28"/>
        </w:rPr>
        <w:t>, Master’s Student, Kursk State University</w:t>
      </w:r>
      <w:r w:rsidR="000A5BCA">
        <w:rPr>
          <w:rFonts w:ascii="Times New Roman" w:hAnsi="Times New Roman" w:cs="Times New Roman"/>
          <w:sz w:val="28"/>
          <w:szCs w:val="28"/>
        </w:rPr>
        <w:t xml:space="preserve">, </w:t>
      </w:r>
      <w:r w:rsidR="000A5BCA" w:rsidRPr="004C3517">
        <w:rPr>
          <w:rFonts w:ascii="Times New Roman" w:hAnsi="Times New Roman" w:cs="Times New Roman"/>
          <w:b/>
          <w:bCs/>
          <w:sz w:val="28"/>
          <w:szCs w:val="28"/>
        </w:rPr>
        <w:t>Kursk</w:t>
      </w:r>
      <w:r w:rsidR="004C3517" w:rsidRPr="004C3517">
        <w:rPr>
          <w:rFonts w:ascii="Times New Roman" w:hAnsi="Times New Roman" w:cs="Times New Roman"/>
          <w:b/>
          <w:bCs/>
          <w:sz w:val="28"/>
          <w:szCs w:val="28"/>
        </w:rPr>
        <w:t>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5CAAA" w14:textId="7EF98450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Natalia Aleksandrovna Sukhikh</w:t>
      </w:r>
      <w:r w:rsidRPr="00FB561C">
        <w:rPr>
          <w:rFonts w:ascii="Times New Roman" w:hAnsi="Times New Roman" w:cs="Times New Roman"/>
          <w:sz w:val="28"/>
          <w:szCs w:val="28"/>
        </w:rPr>
        <w:t>, Candidate of Psychological Sciences, Associate Professor, Kursk State University</w:t>
      </w:r>
      <w:r w:rsidR="000A5BCA">
        <w:rPr>
          <w:rFonts w:ascii="Times New Roman" w:hAnsi="Times New Roman" w:cs="Times New Roman"/>
          <w:sz w:val="28"/>
          <w:szCs w:val="28"/>
        </w:rPr>
        <w:t xml:space="preserve">, </w:t>
      </w:r>
      <w:r w:rsidR="000A5BCA" w:rsidRPr="004C3517">
        <w:rPr>
          <w:rFonts w:ascii="Times New Roman" w:hAnsi="Times New Roman" w:cs="Times New Roman"/>
          <w:b/>
          <w:bCs/>
          <w:sz w:val="28"/>
          <w:szCs w:val="28"/>
        </w:rPr>
        <w:t>Kursk</w:t>
      </w:r>
      <w:r w:rsidR="004C3517" w:rsidRPr="004C3517">
        <w:rPr>
          <w:rFonts w:ascii="Times New Roman" w:hAnsi="Times New Roman" w:cs="Times New Roman"/>
          <w:b/>
          <w:bCs/>
          <w:sz w:val="28"/>
          <w:szCs w:val="28"/>
        </w:rPr>
        <w:t>, Russia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B8AFFBD" w14:textId="4555F5D6" w:rsidR="003D7C51" w:rsidRPr="004C3517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“Socially Oriented Project Work as a Means of Developing Personal Qualities in Adolescents in Supplementary Education”</w:t>
      </w:r>
    </w:p>
    <w:p w14:paraId="6E81BE90" w14:textId="6F749D8B" w:rsidR="003D7C51" w:rsidRPr="000A5BCA" w:rsidRDefault="000A5BCA" w:rsidP="000A5BCA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14:40–14:</w:t>
      </w:r>
      <w:r w:rsidR="004C3517">
        <w:rPr>
          <w:rFonts w:ascii="Times New Roman" w:hAnsi="Times New Roman" w:cs="Times New Roman"/>
          <w:b/>
          <w:bCs/>
          <w:sz w:val="28"/>
          <w:szCs w:val="28"/>
        </w:rPr>
        <w:t>45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 (video presentation)  </w:t>
      </w:r>
    </w:p>
    <w:p w14:paraId="02789067" w14:textId="6B4A83DB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Kamelia Arsenovna Ablyakimova</w:t>
      </w:r>
      <w:r w:rsidRPr="00FB561C">
        <w:rPr>
          <w:rFonts w:ascii="Times New Roman" w:hAnsi="Times New Roman" w:cs="Times New Roman"/>
          <w:sz w:val="28"/>
          <w:szCs w:val="28"/>
        </w:rPr>
        <w:t>, Student, Crimean Engineering and Pedagogical University</w:t>
      </w:r>
      <w:r w:rsidR="00B201CA">
        <w:rPr>
          <w:rFonts w:ascii="Times New Roman" w:hAnsi="Times New Roman" w:cs="Times New Roman"/>
          <w:sz w:val="28"/>
          <w:szCs w:val="28"/>
        </w:rPr>
        <w:t xml:space="preserve">, </w:t>
      </w:r>
      <w:r w:rsidR="00B201CA" w:rsidRPr="00B201CA">
        <w:rPr>
          <w:rFonts w:ascii="Times New Roman" w:hAnsi="Times New Roman" w:cs="Times New Roman"/>
          <w:b/>
          <w:bCs/>
          <w:sz w:val="28"/>
          <w:szCs w:val="28"/>
        </w:rPr>
        <w:t>Simferopol, Russia</w:t>
      </w:r>
    </w:p>
    <w:p w14:paraId="66487D15" w14:textId="77777777" w:rsidR="003D7C51" w:rsidRPr="00B201CA" w:rsidRDefault="00000000" w:rsidP="006A10C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FB561C">
        <w:rPr>
          <w:rFonts w:ascii="Times New Roman" w:hAnsi="Times New Roman" w:cs="Times New Roman"/>
          <w:sz w:val="28"/>
          <w:szCs w:val="28"/>
        </w:rPr>
        <w:t xml:space="preserve"> </w:t>
      </w:r>
      <w:r w:rsidRPr="000A5BCA">
        <w:rPr>
          <w:rFonts w:ascii="Times New Roman" w:hAnsi="Times New Roman" w:cs="Times New Roman"/>
          <w:i/>
          <w:iCs/>
          <w:sz w:val="28"/>
          <w:szCs w:val="28"/>
        </w:rPr>
        <w:t>“Theoretical Analysis of the Current State of Inclusive Education in Russia”</w:t>
      </w:r>
    </w:p>
    <w:p w14:paraId="0DC7C949" w14:textId="77777777" w:rsidR="004C3517" w:rsidRPr="00B201CA" w:rsidRDefault="004C3517" w:rsidP="004C3517">
      <w:pPr>
        <w:pStyle w:val="a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1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01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14:45–14:50, </w:t>
      </w:r>
      <w:proofErr w:type="spellStart"/>
      <w:r w:rsidRPr="00B201CA">
        <w:rPr>
          <w:rFonts w:ascii="Times New Roman" w:hAnsi="Times New Roman" w:cs="Times New Roman"/>
          <w:b/>
          <w:bCs/>
          <w:sz w:val="28"/>
          <w:szCs w:val="28"/>
          <w:lang w:val="ru-RU"/>
        </w:rPr>
        <w:t>video</w:t>
      </w:r>
      <w:proofErr w:type="spellEnd"/>
      <w:r w:rsidRPr="00B201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201CA">
        <w:rPr>
          <w:rFonts w:ascii="Times New Roman" w:hAnsi="Times New Roman" w:cs="Times New Roman"/>
          <w:b/>
          <w:bCs/>
          <w:sz w:val="28"/>
          <w:szCs w:val="28"/>
          <w:lang w:val="ru-RU"/>
        </w:rPr>
        <w:t>presentation</w:t>
      </w:r>
      <w:proofErr w:type="spellEnd"/>
    </w:p>
    <w:p w14:paraId="3375E3F0" w14:textId="68033473" w:rsidR="004C3517" w:rsidRPr="004C3517" w:rsidRDefault="004C3517" w:rsidP="004C3517">
      <w:pPr>
        <w:jc w:val="both"/>
        <w:rPr>
          <w:rFonts w:ascii="Times New Roman" w:hAnsi="Times New Roman" w:cs="Times New Roman"/>
          <w:sz w:val="28"/>
          <w:szCs w:val="28"/>
        </w:rPr>
      </w:pPr>
      <w:r w:rsidRPr="004C35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Ksenia </w:t>
      </w:r>
      <w:proofErr w:type="spellStart"/>
      <w:r w:rsidRPr="004C3517">
        <w:rPr>
          <w:rFonts w:ascii="Times New Roman" w:hAnsi="Times New Roman" w:cs="Times New Roman"/>
          <w:b/>
          <w:bCs/>
          <w:sz w:val="28"/>
          <w:szCs w:val="28"/>
        </w:rPr>
        <w:t>Georgievna</w:t>
      </w:r>
      <w:proofErr w:type="spellEnd"/>
      <w:r w:rsidRPr="004C3517">
        <w:rPr>
          <w:rFonts w:ascii="Times New Roman" w:hAnsi="Times New Roman" w:cs="Times New Roman"/>
          <w:b/>
          <w:bCs/>
          <w:sz w:val="28"/>
          <w:szCs w:val="28"/>
        </w:rPr>
        <w:t xml:space="preserve"> Kostina</w:t>
      </w:r>
      <w:r w:rsidRPr="004C3517">
        <w:rPr>
          <w:rFonts w:ascii="Times New Roman" w:hAnsi="Times New Roman" w:cs="Times New Roman"/>
          <w:sz w:val="28"/>
          <w:szCs w:val="28"/>
        </w:rPr>
        <w:t>, Candidate of Philological Sciences, Senior Research Fellow, Scientific Research Institute of National Education</w:t>
      </w:r>
      <w:r w:rsidR="00B201CA">
        <w:rPr>
          <w:rFonts w:ascii="Times New Roman" w:hAnsi="Times New Roman" w:cs="Times New Roman"/>
          <w:sz w:val="28"/>
          <w:szCs w:val="28"/>
        </w:rPr>
        <w:t xml:space="preserve"> of</w:t>
      </w:r>
      <w:r w:rsidRPr="004C3517">
        <w:rPr>
          <w:rFonts w:ascii="Times New Roman" w:hAnsi="Times New Roman" w:cs="Times New Roman"/>
          <w:sz w:val="28"/>
          <w:szCs w:val="28"/>
        </w:rPr>
        <w:t xml:space="preserve"> Udmurt Republic, 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Izhevsk</w:t>
      </w:r>
      <w:r w:rsidRPr="004C3517">
        <w:rPr>
          <w:rFonts w:ascii="Times New Roman" w:hAnsi="Times New Roman" w:cs="Times New Roman"/>
          <w:b/>
          <w:bCs/>
          <w:sz w:val="28"/>
          <w:szCs w:val="28"/>
        </w:rPr>
        <w:t>, Russia</w:t>
      </w:r>
    </w:p>
    <w:p w14:paraId="05F37B48" w14:textId="7EE959EB" w:rsidR="003D7C51" w:rsidRPr="00FB561C" w:rsidRDefault="004C3517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4C3517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4C3517">
        <w:rPr>
          <w:rFonts w:ascii="Times New Roman" w:hAnsi="Times New Roman" w:cs="Times New Roman"/>
          <w:sz w:val="28"/>
          <w:szCs w:val="28"/>
        </w:rPr>
        <w:t xml:space="preserve"> </w:t>
      </w:r>
      <w:r w:rsidRPr="004C3517">
        <w:rPr>
          <w:rFonts w:ascii="Times New Roman" w:hAnsi="Times New Roman" w:cs="Times New Roman"/>
          <w:i/>
          <w:iCs/>
          <w:sz w:val="28"/>
          <w:szCs w:val="28"/>
        </w:rPr>
        <w:t>“Organizing Intercultural Interaction through the Study of the Udmurt Language by Primary School Students”</w:t>
      </w:r>
    </w:p>
    <w:p w14:paraId="68CD2BCE" w14:textId="33608C9C" w:rsidR="003D7C51" w:rsidRPr="00AA7ED1" w:rsidRDefault="00000000" w:rsidP="00AA7E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ED1">
        <w:rPr>
          <w:rFonts w:ascii="Times New Roman" w:hAnsi="Times New Roman" w:cs="Times New Roman"/>
          <w:b/>
          <w:bCs/>
          <w:sz w:val="28"/>
          <w:szCs w:val="28"/>
        </w:rPr>
        <w:t>14:50–15:00</w:t>
      </w:r>
      <w:r w:rsidR="000A5BCA" w:rsidRPr="00AA7ED1"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</w:p>
    <w:p w14:paraId="221675F3" w14:textId="0DC4E77D" w:rsidR="003D7C51" w:rsidRPr="00AA7ED1" w:rsidRDefault="000A5BCA" w:rsidP="000A5B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ED1">
        <w:rPr>
          <w:rFonts w:ascii="Times New Roman" w:hAnsi="Times New Roman" w:cs="Times New Roman"/>
          <w:b/>
          <w:bCs/>
          <w:sz w:val="28"/>
          <w:szCs w:val="28"/>
        </w:rPr>
        <w:t xml:space="preserve">Moderation, </w:t>
      </w:r>
      <w:r w:rsidR="00AA7ED1" w:rsidRPr="00AA7ED1">
        <w:rPr>
          <w:rFonts w:ascii="Times New Roman" w:hAnsi="Times New Roman" w:cs="Times New Roman"/>
          <w:b/>
          <w:bCs/>
          <w:sz w:val="28"/>
          <w:szCs w:val="28"/>
        </w:rPr>
        <w:t>Closing remarks, Future outlook, C</w:t>
      </w:r>
      <w:r w:rsidRPr="00AA7ED1">
        <w:rPr>
          <w:rFonts w:ascii="Times New Roman" w:hAnsi="Times New Roman" w:cs="Times New Roman"/>
          <w:b/>
          <w:bCs/>
          <w:sz w:val="28"/>
          <w:szCs w:val="28"/>
        </w:rPr>
        <w:t xml:space="preserve">onference </w:t>
      </w:r>
      <w:r w:rsidR="00AA7ED1" w:rsidRPr="00AA7ED1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A7ED1">
        <w:rPr>
          <w:rFonts w:ascii="Times New Roman" w:hAnsi="Times New Roman" w:cs="Times New Roman"/>
          <w:b/>
          <w:bCs/>
          <w:sz w:val="28"/>
          <w:szCs w:val="28"/>
        </w:rPr>
        <w:t>esolution</w:t>
      </w:r>
      <w:r w:rsidR="00AA7ED1" w:rsidRPr="00AA7ED1">
        <w:rPr>
          <w:rFonts w:ascii="Times New Roman" w:hAnsi="Times New Roman" w:cs="Times New Roman"/>
          <w:b/>
          <w:bCs/>
          <w:sz w:val="28"/>
          <w:szCs w:val="28"/>
        </w:rPr>
        <w:t xml:space="preserve"> Adoption</w:t>
      </w:r>
    </w:p>
    <w:p w14:paraId="3E740F41" w14:textId="77777777" w:rsidR="00AA7ED1" w:rsidRPr="00AA7ED1" w:rsidRDefault="00000000" w:rsidP="000A5B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ED1">
        <w:rPr>
          <w:rFonts w:ascii="Times New Roman" w:hAnsi="Times New Roman" w:cs="Times New Roman"/>
          <w:b/>
          <w:bCs/>
          <w:sz w:val="28"/>
          <w:szCs w:val="28"/>
        </w:rPr>
        <w:t xml:space="preserve">15:00 </w:t>
      </w:r>
      <w:r w:rsidR="000A5BCA" w:rsidRPr="00AA7ED1">
        <w:rPr>
          <w:rFonts w:ascii="Times New Roman" w:hAnsi="Times New Roman" w:cs="Times New Roman"/>
          <w:b/>
          <w:bCs/>
          <w:sz w:val="28"/>
          <w:szCs w:val="28"/>
        </w:rPr>
        <w:t>pm</w:t>
      </w:r>
    </w:p>
    <w:p w14:paraId="6A4C3888" w14:textId="7292A5A3" w:rsidR="003D7C51" w:rsidRPr="00B201CA" w:rsidRDefault="00000000" w:rsidP="00B201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ED1">
        <w:rPr>
          <w:rFonts w:ascii="Times New Roman" w:hAnsi="Times New Roman" w:cs="Times New Roman"/>
          <w:b/>
          <w:bCs/>
          <w:sz w:val="28"/>
          <w:szCs w:val="28"/>
        </w:rPr>
        <w:t>Conference Closing</w:t>
      </w:r>
    </w:p>
    <w:p w14:paraId="0921ABE6" w14:textId="77777777" w:rsidR="003D7C51" w:rsidRPr="000A5BCA" w:rsidRDefault="00000000" w:rsidP="006A1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Hosts:</w:t>
      </w:r>
    </w:p>
    <w:p w14:paraId="6BCC5F02" w14:textId="37460647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Elizaveta Ilyina</w:t>
      </w:r>
      <w:r w:rsidRPr="00FB561C">
        <w:rPr>
          <w:rFonts w:ascii="Times New Roman" w:hAnsi="Times New Roman" w:cs="Times New Roman"/>
          <w:sz w:val="28"/>
          <w:szCs w:val="28"/>
        </w:rPr>
        <w:t>, Master’s Student, KSU</w:t>
      </w:r>
      <w:r w:rsidR="00B201CA">
        <w:rPr>
          <w:rFonts w:ascii="Times New Roman" w:hAnsi="Times New Roman" w:cs="Times New Roman"/>
          <w:sz w:val="28"/>
          <w:szCs w:val="28"/>
        </w:rPr>
        <w:t xml:space="preserve">, </w:t>
      </w:r>
      <w:r w:rsidR="00B201CA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B201CA" w:rsidRPr="00FB561C">
        <w:rPr>
          <w:rFonts w:ascii="Times New Roman" w:hAnsi="Times New Roman" w:cs="Times New Roman"/>
          <w:sz w:val="28"/>
          <w:szCs w:val="28"/>
        </w:rPr>
        <w:t xml:space="preserve">  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7826B9" w14:textId="11CDCACB" w:rsidR="00AA7ED1" w:rsidRPr="00B201CA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 xml:space="preserve">Dmitry </w:t>
      </w:r>
      <w:proofErr w:type="spellStart"/>
      <w:r w:rsidRPr="000A5BCA">
        <w:rPr>
          <w:rFonts w:ascii="Times New Roman" w:hAnsi="Times New Roman" w:cs="Times New Roman"/>
          <w:b/>
          <w:bCs/>
          <w:sz w:val="28"/>
          <w:szCs w:val="28"/>
        </w:rPr>
        <w:t>Mokrousov</w:t>
      </w:r>
      <w:proofErr w:type="spellEnd"/>
      <w:r w:rsidRPr="00FB561C">
        <w:rPr>
          <w:rFonts w:ascii="Times New Roman" w:hAnsi="Times New Roman" w:cs="Times New Roman"/>
          <w:sz w:val="28"/>
          <w:szCs w:val="28"/>
        </w:rPr>
        <w:t>, Bachelor’s Student, KSU</w:t>
      </w:r>
      <w:r w:rsidR="00B201CA">
        <w:rPr>
          <w:rFonts w:ascii="Times New Roman" w:hAnsi="Times New Roman" w:cs="Times New Roman"/>
          <w:sz w:val="28"/>
          <w:szCs w:val="28"/>
        </w:rPr>
        <w:t xml:space="preserve">, </w:t>
      </w:r>
      <w:r w:rsidR="00B201CA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B201CA" w:rsidRPr="00FB561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166647" w14:textId="1BB2DA94" w:rsidR="003D7C51" w:rsidRPr="000A5BCA" w:rsidRDefault="00000000" w:rsidP="006A1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Moderators:</w:t>
      </w:r>
    </w:p>
    <w:p w14:paraId="755E5A54" w14:textId="080203B9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Elena Mikhailovna Zakharova</w:t>
      </w:r>
      <w:r w:rsidRPr="00FB561C">
        <w:rPr>
          <w:rFonts w:ascii="Times New Roman" w:hAnsi="Times New Roman" w:cs="Times New Roman"/>
          <w:sz w:val="28"/>
          <w:szCs w:val="28"/>
        </w:rPr>
        <w:t>, Candidate of Pedagogical Sciences, Associate Professor, KSU</w:t>
      </w:r>
      <w:r w:rsidR="00B201CA">
        <w:rPr>
          <w:rFonts w:ascii="Times New Roman" w:hAnsi="Times New Roman" w:cs="Times New Roman"/>
          <w:sz w:val="28"/>
          <w:szCs w:val="28"/>
        </w:rPr>
        <w:t xml:space="preserve">, </w:t>
      </w:r>
      <w:r w:rsidR="00B201CA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B201CA" w:rsidRPr="00FB561C">
        <w:rPr>
          <w:rFonts w:ascii="Times New Roman" w:hAnsi="Times New Roman" w:cs="Times New Roman"/>
          <w:sz w:val="28"/>
          <w:szCs w:val="28"/>
        </w:rPr>
        <w:t xml:space="preserve">    </w:t>
      </w:r>
      <w:r w:rsidRPr="00FB56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1089D04" w14:textId="1A28C288" w:rsidR="003D7C51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0A5BCA">
        <w:rPr>
          <w:rFonts w:ascii="Times New Roman" w:hAnsi="Times New Roman" w:cs="Times New Roman"/>
          <w:b/>
          <w:bCs/>
          <w:sz w:val="28"/>
          <w:szCs w:val="28"/>
        </w:rPr>
        <w:t>Elena Anatolyevna Khomutnikova</w:t>
      </w:r>
      <w:r w:rsidRPr="00FB561C">
        <w:rPr>
          <w:rFonts w:ascii="Times New Roman" w:hAnsi="Times New Roman" w:cs="Times New Roman"/>
          <w:sz w:val="28"/>
          <w:szCs w:val="28"/>
        </w:rPr>
        <w:t>, Candidate of Philological Sciences, Associate Professor, KSU</w:t>
      </w:r>
      <w:r w:rsidR="00B201CA">
        <w:rPr>
          <w:rFonts w:ascii="Times New Roman" w:hAnsi="Times New Roman" w:cs="Times New Roman"/>
          <w:sz w:val="28"/>
          <w:szCs w:val="28"/>
        </w:rPr>
        <w:t xml:space="preserve">, </w:t>
      </w:r>
      <w:r w:rsidR="00B201CA" w:rsidRPr="00AB67F4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  <w:r w:rsidR="00B201CA" w:rsidRPr="00FB561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908F58" w14:textId="77777777" w:rsidR="00B201CA" w:rsidRDefault="00B201CA" w:rsidP="006A10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C24829" w14:textId="276F612B" w:rsidR="00B201CA" w:rsidRPr="00FB561C" w:rsidRDefault="00B201CA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B201CA">
        <w:rPr>
          <w:rFonts w:ascii="Times New Roman" w:hAnsi="Times New Roman" w:cs="Times New Roman"/>
          <w:b/>
          <w:bCs/>
          <w:sz w:val="28"/>
          <w:szCs w:val="28"/>
        </w:rPr>
        <w:t>Translated by: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1CA">
        <w:rPr>
          <w:rFonts w:ascii="Times New Roman" w:hAnsi="Times New Roman" w:cs="Times New Roman"/>
          <w:b/>
          <w:bCs/>
          <w:sz w:val="28"/>
          <w:szCs w:val="28"/>
        </w:rPr>
        <w:t xml:space="preserve">Maria </w:t>
      </w:r>
      <w:proofErr w:type="spellStart"/>
      <w:r w:rsidRPr="00B201CA">
        <w:rPr>
          <w:rFonts w:ascii="Times New Roman" w:hAnsi="Times New Roman" w:cs="Times New Roman"/>
          <w:b/>
          <w:bCs/>
          <w:sz w:val="28"/>
          <w:szCs w:val="28"/>
        </w:rPr>
        <w:t>Alekseevna</w:t>
      </w:r>
      <w:proofErr w:type="spellEnd"/>
      <w:r w:rsidRPr="00B201CA">
        <w:rPr>
          <w:rFonts w:ascii="Times New Roman" w:hAnsi="Times New Roman" w:cs="Times New Roman"/>
          <w:b/>
          <w:bCs/>
          <w:sz w:val="28"/>
          <w:szCs w:val="28"/>
        </w:rPr>
        <w:t xml:space="preserve"> Biserova</w:t>
      </w:r>
      <w:r w:rsidRPr="00B201CA">
        <w:rPr>
          <w:rFonts w:ascii="Times New Roman" w:hAnsi="Times New Roman" w:cs="Times New Roman"/>
          <w:sz w:val="28"/>
          <w:szCs w:val="28"/>
        </w:rPr>
        <w:t xml:space="preserve">, Master’s Student, KSU, </w:t>
      </w:r>
      <w:r w:rsidRPr="00B201CA">
        <w:rPr>
          <w:rFonts w:ascii="Times New Roman" w:hAnsi="Times New Roman" w:cs="Times New Roman"/>
          <w:b/>
          <w:bCs/>
          <w:sz w:val="28"/>
          <w:szCs w:val="28"/>
        </w:rPr>
        <w:t>Kurgan, Russia</w:t>
      </w:r>
    </w:p>
    <w:p w14:paraId="327C6058" w14:textId="77777777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r w:rsidRPr="00FB561C">
        <w:rPr>
          <w:rFonts w:ascii="Times New Roman" w:hAnsi="Times New Roman" w:cs="Times New Roman"/>
          <w:sz w:val="28"/>
          <w:szCs w:val="28"/>
        </w:rPr>
        <w:t>Live Stream on KSU Online Channel:</w:t>
      </w:r>
    </w:p>
    <w:p w14:paraId="6888EB28" w14:textId="7F510D00" w:rsidR="003D7C51" w:rsidRPr="00FB561C" w:rsidRDefault="00000000" w:rsidP="006A10CB">
      <w:pPr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0A5BCA" w:rsidRPr="00736D24">
          <w:rPr>
            <w:rStyle w:val="aff8"/>
            <w:rFonts w:ascii="Times New Roman" w:hAnsi="Times New Roman" w:cs="Times New Roman"/>
            <w:sz w:val="28"/>
            <w:szCs w:val="28"/>
          </w:rPr>
          <w:t>https://my.mts-link.ru/j/124513483/9328543206</w:t>
        </w:r>
      </w:hyperlink>
      <w:r w:rsidR="000A5B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B2398B" w14:textId="77777777" w:rsidR="003D7C51" w:rsidRPr="00FB561C" w:rsidRDefault="003D7C51" w:rsidP="006A10C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D7C51" w:rsidRPr="00FB561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33F52" w14:textId="77777777" w:rsidR="00987FB3" w:rsidRDefault="00987FB3" w:rsidP="00B201CA">
      <w:pPr>
        <w:spacing w:after="0" w:line="240" w:lineRule="auto"/>
      </w:pPr>
      <w:r>
        <w:separator/>
      </w:r>
    </w:p>
  </w:endnote>
  <w:endnote w:type="continuationSeparator" w:id="0">
    <w:p w14:paraId="3E7285C7" w14:textId="77777777" w:rsidR="00987FB3" w:rsidRDefault="00987FB3" w:rsidP="00B20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8660151"/>
      <w:docPartObj>
        <w:docPartGallery w:val="Page Numbers (Bottom of Page)"/>
        <w:docPartUnique/>
      </w:docPartObj>
    </w:sdtPr>
    <w:sdtContent>
      <w:p w14:paraId="5EAF2514" w14:textId="3D172FBD" w:rsidR="00B201CA" w:rsidRDefault="00B201CA">
        <w:pPr>
          <w:pStyle w:val="a7"/>
          <w:jc w:val="center"/>
        </w:pPr>
      </w:p>
      <w:p w14:paraId="002E666F" w14:textId="13CA4A8C" w:rsidR="00B201CA" w:rsidRDefault="00B201CA">
        <w:pPr>
          <w:pStyle w:val="a7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BA26EE6" w14:textId="563182C2" w:rsidR="00B201CA" w:rsidRDefault="00B201CA">
    <w:pPr>
      <w:pStyle w:val="a7"/>
    </w:pPr>
    <w:r>
      <w:rPr>
        <w:noProof/>
      </w:rPr>
      <mc:AlternateContent>
        <mc:Choice Requires="wps">
          <w:drawing>
            <wp:inline distT="0" distB="0" distL="0" distR="0" wp14:anchorId="44722F4F" wp14:editId="6B8DB394">
              <wp:extent cx="5467350" cy="54610"/>
              <wp:effectExtent l="9525" t="19050" r="9525" b="12065"/>
              <wp:docPr id="1" name="Блок-схема: решени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7136B81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Блок-схема: решение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0629E" w14:textId="77777777" w:rsidR="00987FB3" w:rsidRDefault="00987FB3" w:rsidP="00B201CA">
      <w:pPr>
        <w:spacing w:after="0" w:line="240" w:lineRule="auto"/>
      </w:pPr>
      <w:r>
        <w:separator/>
      </w:r>
    </w:p>
  </w:footnote>
  <w:footnote w:type="continuationSeparator" w:id="0">
    <w:p w14:paraId="1062D0B1" w14:textId="77777777" w:rsidR="00987FB3" w:rsidRDefault="00987FB3" w:rsidP="00B20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F000D8"/>
    <w:multiLevelType w:val="hybridMultilevel"/>
    <w:tmpl w:val="1C38E6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96BBC"/>
    <w:multiLevelType w:val="hybridMultilevel"/>
    <w:tmpl w:val="F4FE6156"/>
    <w:lvl w:ilvl="0" w:tplc="C682E126">
      <w:start w:val="1"/>
      <w:numFmt w:val="lowerLetter"/>
      <w:lvlText w:val="%1)"/>
      <w:lvlJc w:val="left"/>
      <w:pPr>
        <w:ind w:left="765" w:hanging="4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373868">
    <w:abstractNumId w:val="8"/>
  </w:num>
  <w:num w:numId="2" w16cid:durableId="695623985">
    <w:abstractNumId w:val="6"/>
  </w:num>
  <w:num w:numId="3" w16cid:durableId="927689677">
    <w:abstractNumId w:val="5"/>
  </w:num>
  <w:num w:numId="4" w16cid:durableId="1537304547">
    <w:abstractNumId w:val="4"/>
  </w:num>
  <w:num w:numId="5" w16cid:durableId="1758206378">
    <w:abstractNumId w:val="7"/>
  </w:num>
  <w:num w:numId="6" w16cid:durableId="1821311218">
    <w:abstractNumId w:val="3"/>
  </w:num>
  <w:num w:numId="7" w16cid:durableId="1212693452">
    <w:abstractNumId w:val="2"/>
  </w:num>
  <w:num w:numId="8" w16cid:durableId="2029259790">
    <w:abstractNumId w:val="1"/>
  </w:num>
  <w:num w:numId="9" w16cid:durableId="192572668">
    <w:abstractNumId w:val="0"/>
  </w:num>
  <w:num w:numId="10" w16cid:durableId="819005392">
    <w:abstractNumId w:val="9"/>
  </w:num>
  <w:num w:numId="11" w16cid:durableId="4438151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CA"/>
    <w:rsid w:val="00143BEE"/>
    <w:rsid w:val="0015074B"/>
    <w:rsid w:val="001C2883"/>
    <w:rsid w:val="0029639D"/>
    <w:rsid w:val="003016FF"/>
    <w:rsid w:val="00326F90"/>
    <w:rsid w:val="003D7C51"/>
    <w:rsid w:val="004C3517"/>
    <w:rsid w:val="00596918"/>
    <w:rsid w:val="00676CEF"/>
    <w:rsid w:val="006A10CB"/>
    <w:rsid w:val="006F0656"/>
    <w:rsid w:val="00987FB3"/>
    <w:rsid w:val="00AA1D8D"/>
    <w:rsid w:val="00AA7ED1"/>
    <w:rsid w:val="00AB67F4"/>
    <w:rsid w:val="00B201CA"/>
    <w:rsid w:val="00B47730"/>
    <w:rsid w:val="00CB0664"/>
    <w:rsid w:val="00DD59E1"/>
    <w:rsid w:val="00FB56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DC9E57"/>
  <w14:defaultImageDpi w14:val="300"/>
  <w15:docId w15:val="{75E3490E-C03B-4CB9-97A4-08520BEE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A5BC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A5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4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mts-link.ru/j/124513483/93285432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1592</Words>
  <Characters>9076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 Biserova</cp:lastModifiedBy>
  <cp:revision>3</cp:revision>
  <dcterms:created xsi:type="dcterms:W3CDTF">2013-12-23T23:15:00Z</dcterms:created>
  <dcterms:modified xsi:type="dcterms:W3CDTF">2025-12-11T08:53:00Z</dcterms:modified>
  <cp:category/>
</cp:coreProperties>
</file>